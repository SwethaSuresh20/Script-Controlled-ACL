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1CF08A" w14:textId="2DA75364" w:rsidR="00647E19" w:rsidRPr="00647E19" w:rsidRDefault="00AD022C" w:rsidP="00647E19">
      <w:pPr>
        <w:spacing w:after="240"/>
        <w:jc w:val="center"/>
        <w:rPr>
          <w:b/>
          <w:sz w:val="44"/>
          <w:szCs w:val="44"/>
        </w:rPr>
      </w:pPr>
      <w:r w:rsidRPr="00647E19">
        <w:rPr>
          <w:b/>
          <w:sz w:val="44"/>
          <w:szCs w:val="44"/>
        </w:rPr>
        <w:t>PROJECT DOCUMENTATION</w:t>
      </w:r>
    </w:p>
    <w:p w14:paraId="6275F97B" w14:textId="77777777" w:rsidR="00647E19" w:rsidRDefault="00647E19" w:rsidP="00647E19">
      <w:pPr>
        <w:spacing w:after="240"/>
        <w:jc w:val="center"/>
        <w:rPr>
          <w:b/>
          <w:sz w:val="36"/>
        </w:rPr>
      </w:pPr>
    </w:p>
    <w:p w14:paraId="2AD7A37A" w14:textId="77777777" w:rsidR="00647E19" w:rsidRPr="00D40F58" w:rsidRDefault="00647E19" w:rsidP="00647E19">
      <w:pPr>
        <w:spacing w:after="400"/>
        <w:jc w:val="center"/>
        <w:rPr>
          <w:b/>
          <w:sz w:val="48"/>
          <w:szCs w:val="48"/>
        </w:rPr>
      </w:pPr>
      <w:r w:rsidRPr="00D40F58">
        <w:rPr>
          <w:b/>
          <w:sz w:val="48"/>
          <w:szCs w:val="48"/>
        </w:rPr>
        <w:t>Script - Controlled ACL -- Restrict Record Access Based on Field Value</w:t>
      </w:r>
    </w:p>
    <w:p w14:paraId="16570F03" w14:textId="01B0D820" w:rsidR="00647E19" w:rsidRDefault="0029199A" w:rsidP="00647E19">
      <w:pPr>
        <w:spacing w:after="400"/>
        <w:rPr>
          <w:b/>
          <w:sz w:val="44"/>
          <w:szCs w:val="44"/>
        </w:rPr>
      </w:pPr>
      <w:r>
        <w:rPr>
          <w:b/>
          <w:sz w:val="44"/>
          <w:szCs w:val="44"/>
        </w:rPr>
        <w:t>T</w:t>
      </w:r>
      <w:r w:rsidR="00E228FB">
        <w:rPr>
          <w:b/>
          <w:sz w:val="44"/>
          <w:szCs w:val="44"/>
        </w:rPr>
        <w:t>ea</w:t>
      </w:r>
      <w:r w:rsidR="00172FB5">
        <w:rPr>
          <w:b/>
          <w:sz w:val="44"/>
          <w:szCs w:val="44"/>
        </w:rPr>
        <w:t>m deta</w:t>
      </w:r>
      <w:r w:rsidR="00666871">
        <w:rPr>
          <w:b/>
          <w:sz w:val="44"/>
          <w:szCs w:val="44"/>
        </w:rPr>
        <w:t>ils</w:t>
      </w:r>
      <w:r w:rsidR="00DA4D29">
        <w:rPr>
          <w:b/>
          <w:sz w:val="44"/>
          <w:szCs w:val="44"/>
        </w:rPr>
        <w:t xml:space="preserve"> </w:t>
      </w:r>
      <w:r w:rsidR="00E26063">
        <w:rPr>
          <w:b/>
          <w:sz w:val="44"/>
          <w:szCs w:val="44"/>
        </w:rPr>
        <w:t>:</w:t>
      </w:r>
    </w:p>
    <w:p w14:paraId="6773149F" w14:textId="6604EC5A" w:rsidR="00440803" w:rsidRPr="00E8268B" w:rsidRDefault="00440803" w:rsidP="00217B88">
      <w:pPr>
        <w:pStyle w:val="ListParagraph"/>
        <w:numPr>
          <w:ilvl w:val="0"/>
          <w:numId w:val="2"/>
        </w:numPr>
        <w:spacing w:after="400"/>
        <w:jc w:val="both"/>
        <w:rPr>
          <w:b/>
          <w:sz w:val="36"/>
          <w:szCs w:val="36"/>
        </w:rPr>
      </w:pPr>
      <w:r w:rsidRPr="00E8268B">
        <w:rPr>
          <w:b/>
          <w:sz w:val="36"/>
          <w:szCs w:val="36"/>
        </w:rPr>
        <w:t xml:space="preserve">Team ID                 </w:t>
      </w:r>
      <w:r w:rsidR="00217B88" w:rsidRPr="00E8268B">
        <w:rPr>
          <w:b/>
          <w:sz w:val="36"/>
          <w:szCs w:val="36"/>
        </w:rPr>
        <w:t xml:space="preserve"> </w:t>
      </w:r>
      <w:r w:rsidRPr="00E8268B">
        <w:rPr>
          <w:b/>
          <w:sz w:val="36"/>
          <w:szCs w:val="36"/>
        </w:rPr>
        <w:t xml:space="preserve">:   </w:t>
      </w:r>
      <w:r w:rsidR="00E8268B" w:rsidRPr="00E8268B">
        <w:rPr>
          <w:b/>
          <w:sz w:val="36"/>
          <w:szCs w:val="36"/>
        </w:rPr>
        <w:t>SWTID-2026-7124</w:t>
      </w:r>
    </w:p>
    <w:p w14:paraId="3AFCE030" w14:textId="77777777" w:rsidR="00E8268B" w:rsidRDefault="00440803" w:rsidP="00217B88">
      <w:pPr>
        <w:pStyle w:val="ListParagraph"/>
        <w:numPr>
          <w:ilvl w:val="0"/>
          <w:numId w:val="2"/>
        </w:numPr>
        <w:spacing w:after="400"/>
        <w:jc w:val="both"/>
        <w:rPr>
          <w:b/>
          <w:sz w:val="36"/>
          <w:szCs w:val="36"/>
        </w:rPr>
      </w:pPr>
      <w:r>
        <w:rPr>
          <w:b/>
          <w:sz w:val="36"/>
          <w:szCs w:val="36"/>
        </w:rPr>
        <w:t xml:space="preserve">Team Leader         </w:t>
      </w:r>
      <w:r w:rsidR="00E8268B">
        <w:rPr>
          <w:b/>
          <w:sz w:val="36"/>
          <w:szCs w:val="36"/>
        </w:rPr>
        <w:t xml:space="preserve"> </w:t>
      </w:r>
      <w:r>
        <w:rPr>
          <w:b/>
          <w:sz w:val="36"/>
          <w:szCs w:val="36"/>
        </w:rPr>
        <w:t xml:space="preserve">:   </w:t>
      </w:r>
    </w:p>
    <w:p w14:paraId="0A1A8661" w14:textId="329BD2CA" w:rsidR="00440803" w:rsidRPr="00877644" w:rsidRDefault="00440803" w:rsidP="00877644">
      <w:pPr>
        <w:pStyle w:val="ListParagraph"/>
        <w:numPr>
          <w:ilvl w:val="0"/>
          <w:numId w:val="2"/>
        </w:numPr>
        <w:spacing w:after="400"/>
        <w:jc w:val="both"/>
        <w:rPr>
          <w:b/>
          <w:sz w:val="36"/>
          <w:szCs w:val="36"/>
        </w:rPr>
      </w:pPr>
      <w:r w:rsidRPr="00877644">
        <w:rPr>
          <w:b/>
          <w:sz w:val="36"/>
          <w:szCs w:val="36"/>
        </w:rPr>
        <w:t>S</w:t>
      </w:r>
      <w:r w:rsidR="00E8268B" w:rsidRPr="00877644">
        <w:rPr>
          <w:b/>
          <w:sz w:val="36"/>
          <w:szCs w:val="36"/>
        </w:rPr>
        <w:t xml:space="preserve">wetha </w:t>
      </w:r>
      <w:r w:rsidRPr="00877644">
        <w:rPr>
          <w:b/>
          <w:sz w:val="36"/>
          <w:szCs w:val="36"/>
        </w:rPr>
        <w:t>S</w:t>
      </w:r>
      <w:r w:rsidR="00E8268B" w:rsidRPr="00877644">
        <w:rPr>
          <w:b/>
          <w:sz w:val="36"/>
          <w:szCs w:val="36"/>
        </w:rPr>
        <w:t xml:space="preserve"> - </w:t>
      </w:r>
      <w:hyperlink r:id="rId7" w:history="1">
        <w:r w:rsidR="00E8268B" w:rsidRPr="00877644">
          <w:rPr>
            <w:rStyle w:val="Hyperlink"/>
            <w:b/>
            <w:sz w:val="36"/>
            <w:szCs w:val="36"/>
          </w:rPr>
          <w:t>202400044@sigc.edu</w:t>
        </w:r>
      </w:hyperlink>
    </w:p>
    <w:p w14:paraId="37A6EC36" w14:textId="77777777" w:rsidR="00440803" w:rsidRDefault="00440803" w:rsidP="00217B88">
      <w:pPr>
        <w:pStyle w:val="ListParagraph"/>
        <w:spacing w:after="400"/>
        <w:jc w:val="both"/>
        <w:rPr>
          <w:b/>
          <w:sz w:val="36"/>
          <w:szCs w:val="36"/>
        </w:rPr>
      </w:pPr>
    </w:p>
    <w:p w14:paraId="1981E1F2" w14:textId="77777777" w:rsidR="009D44C1" w:rsidRDefault="00440803" w:rsidP="00217B88">
      <w:pPr>
        <w:pStyle w:val="ListParagraph"/>
        <w:numPr>
          <w:ilvl w:val="0"/>
          <w:numId w:val="2"/>
        </w:numPr>
        <w:spacing w:after="400"/>
        <w:jc w:val="both"/>
        <w:rPr>
          <w:b/>
          <w:sz w:val="36"/>
          <w:szCs w:val="36"/>
        </w:rPr>
      </w:pPr>
      <w:r>
        <w:rPr>
          <w:b/>
          <w:sz w:val="36"/>
          <w:szCs w:val="36"/>
        </w:rPr>
        <w:t xml:space="preserve">Team Members      :  </w:t>
      </w:r>
    </w:p>
    <w:p w14:paraId="7130A069" w14:textId="657D7E13" w:rsidR="00440803" w:rsidRDefault="00E8268B" w:rsidP="00217B88">
      <w:pPr>
        <w:pStyle w:val="ListParagraph"/>
        <w:numPr>
          <w:ilvl w:val="0"/>
          <w:numId w:val="14"/>
        </w:numPr>
        <w:spacing w:after="400"/>
        <w:jc w:val="both"/>
        <w:rPr>
          <w:b/>
          <w:sz w:val="36"/>
          <w:szCs w:val="36"/>
        </w:rPr>
      </w:pPr>
      <w:r>
        <w:rPr>
          <w:b/>
          <w:sz w:val="36"/>
          <w:szCs w:val="36"/>
        </w:rPr>
        <w:t>Rithika Shree V</w:t>
      </w:r>
      <w:r w:rsidR="00440803" w:rsidRPr="009D44C1">
        <w:rPr>
          <w:b/>
          <w:sz w:val="36"/>
          <w:szCs w:val="36"/>
        </w:rPr>
        <w:t xml:space="preserve">-  </w:t>
      </w:r>
      <w:hyperlink r:id="rId8" w:history="1">
        <w:r w:rsidRPr="00C70545">
          <w:rPr>
            <w:rStyle w:val="Hyperlink"/>
            <w:b/>
            <w:sz w:val="36"/>
            <w:szCs w:val="36"/>
          </w:rPr>
          <w:t>202400673@sigc.edu</w:t>
        </w:r>
      </w:hyperlink>
      <w:r w:rsidR="00440803" w:rsidRPr="009D44C1">
        <w:rPr>
          <w:b/>
          <w:sz w:val="36"/>
          <w:szCs w:val="36"/>
        </w:rPr>
        <w:t xml:space="preserve">      </w:t>
      </w:r>
    </w:p>
    <w:p w14:paraId="32462276" w14:textId="79A4F518" w:rsidR="009D44C1" w:rsidRDefault="00E8268B" w:rsidP="00217B88">
      <w:pPr>
        <w:pStyle w:val="ListParagraph"/>
        <w:numPr>
          <w:ilvl w:val="0"/>
          <w:numId w:val="14"/>
        </w:numPr>
        <w:spacing w:after="400"/>
        <w:jc w:val="both"/>
        <w:rPr>
          <w:b/>
          <w:sz w:val="36"/>
          <w:szCs w:val="36"/>
        </w:rPr>
      </w:pPr>
      <w:r>
        <w:rPr>
          <w:b/>
          <w:sz w:val="36"/>
          <w:szCs w:val="36"/>
        </w:rPr>
        <w:t>Rooba P</w:t>
      </w:r>
      <w:r w:rsidR="009D44C1" w:rsidRPr="009D44C1">
        <w:rPr>
          <w:b/>
          <w:sz w:val="36"/>
          <w:szCs w:val="36"/>
        </w:rPr>
        <w:t xml:space="preserve">-  </w:t>
      </w:r>
      <w:hyperlink r:id="rId9" w:history="1">
        <w:r w:rsidRPr="00C70545">
          <w:rPr>
            <w:rStyle w:val="Hyperlink"/>
            <w:b/>
            <w:sz w:val="36"/>
            <w:szCs w:val="36"/>
          </w:rPr>
          <w:t>202400519@sigc.edu</w:t>
        </w:r>
      </w:hyperlink>
    </w:p>
    <w:p w14:paraId="1C7971EC" w14:textId="51F405BC" w:rsidR="009D44C1" w:rsidRDefault="00E8268B" w:rsidP="00217B88">
      <w:pPr>
        <w:pStyle w:val="ListParagraph"/>
        <w:numPr>
          <w:ilvl w:val="0"/>
          <w:numId w:val="14"/>
        </w:numPr>
        <w:spacing w:after="400"/>
        <w:jc w:val="both"/>
        <w:rPr>
          <w:b/>
          <w:sz w:val="36"/>
          <w:szCs w:val="36"/>
        </w:rPr>
      </w:pPr>
      <w:r>
        <w:rPr>
          <w:b/>
          <w:sz w:val="36"/>
          <w:szCs w:val="36"/>
        </w:rPr>
        <w:t>Swathy P</w:t>
      </w:r>
      <w:r w:rsidR="009D44C1">
        <w:rPr>
          <w:b/>
          <w:sz w:val="36"/>
          <w:szCs w:val="36"/>
        </w:rPr>
        <w:t xml:space="preserve">-  </w:t>
      </w:r>
      <w:hyperlink r:id="rId10" w:history="1">
        <w:r w:rsidRPr="00C70545">
          <w:rPr>
            <w:rStyle w:val="Hyperlink"/>
            <w:b/>
            <w:sz w:val="36"/>
            <w:szCs w:val="36"/>
          </w:rPr>
          <w:t>202400822@sigc.edu</w:t>
        </w:r>
      </w:hyperlink>
    </w:p>
    <w:p w14:paraId="59EDFC89" w14:textId="77777777" w:rsidR="002633FE" w:rsidRDefault="002633FE" w:rsidP="002633FE">
      <w:pPr>
        <w:spacing w:after="400"/>
        <w:rPr>
          <w:b/>
          <w:sz w:val="36"/>
          <w:szCs w:val="36"/>
        </w:rPr>
      </w:pPr>
    </w:p>
    <w:p w14:paraId="4A737176" w14:textId="1D760E17" w:rsidR="002633FE" w:rsidRPr="00C51474" w:rsidRDefault="002633FE" w:rsidP="00C51474">
      <w:pPr>
        <w:pStyle w:val="ListParagraph"/>
        <w:numPr>
          <w:ilvl w:val="0"/>
          <w:numId w:val="20"/>
        </w:numPr>
        <w:spacing w:after="400"/>
        <w:rPr>
          <w:b/>
          <w:sz w:val="40"/>
          <w:szCs w:val="40"/>
        </w:rPr>
      </w:pPr>
      <w:r w:rsidRPr="00C51474">
        <w:rPr>
          <w:b/>
          <w:sz w:val="40"/>
          <w:szCs w:val="40"/>
        </w:rPr>
        <w:t>ABSTRACT:</w:t>
      </w:r>
    </w:p>
    <w:p w14:paraId="78BF7E14" w14:textId="4615A08E" w:rsidR="002633FE" w:rsidRPr="002633FE" w:rsidRDefault="002633FE" w:rsidP="002633FE">
      <w:pPr>
        <w:spacing w:after="400"/>
        <w:rPr>
          <w:b/>
          <w:sz w:val="44"/>
          <w:szCs w:val="44"/>
        </w:rPr>
      </w:pPr>
      <w:r>
        <w:rPr>
          <w:b/>
          <w:sz w:val="44"/>
          <w:szCs w:val="44"/>
        </w:rPr>
        <w:t xml:space="preserve">               </w:t>
      </w:r>
      <w:r w:rsidRPr="002633FE">
        <w:rPr>
          <w:sz w:val="36"/>
          <w:szCs w:val="36"/>
        </w:rPr>
        <w:t>This project demonstrates how Script-Controlled Access Control Lists (ACLs) can be used in ServiceNow to restrict access to records based on user roles and field values. A custom table named “Institution Details” is created with student-related fields such as Student Roll Number, Student Name, Faculty Name, Branch, Email, Phone Number, and Description.</w:t>
      </w:r>
    </w:p>
    <w:p w14:paraId="52FCEB0A" w14:textId="77777777" w:rsidR="002633FE" w:rsidRDefault="002633FE" w:rsidP="002633FE">
      <w:r>
        <w:rPr>
          <w:b/>
          <w:sz w:val="36"/>
          <w:szCs w:val="36"/>
        </w:rPr>
        <w:lastRenderedPageBreak/>
        <w:t xml:space="preserve">      </w:t>
      </w:r>
      <w:r w:rsidRPr="002633FE">
        <w:rPr>
          <w:sz w:val="36"/>
          <w:szCs w:val="36"/>
        </w:rPr>
        <w:t>Different roles (bb1, bb2, bb3, and bb4) are created and assigned to users. A READ ACL uses the Branch field and a script to allow EEE-related access, while CREATE, WRITE, and DELETE ACLs control the other record operations. Administrators retain full access. The project shows how role-based and script-based security can protect records from unauthorized viewing, creation, modification, and deletion</w:t>
      </w:r>
      <w:r>
        <w:t>.</w:t>
      </w:r>
    </w:p>
    <w:p w14:paraId="278A44E8" w14:textId="77777777" w:rsidR="002633FE" w:rsidRDefault="002633FE" w:rsidP="002633FE"/>
    <w:p w14:paraId="43D76384" w14:textId="77777777" w:rsidR="002633FE" w:rsidRDefault="002633FE" w:rsidP="002633FE">
      <w:pPr>
        <w:rPr>
          <w:b/>
          <w:bCs/>
          <w:sz w:val="44"/>
          <w:szCs w:val="44"/>
        </w:rPr>
      </w:pPr>
    </w:p>
    <w:p w14:paraId="5EDF5015" w14:textId="111092AB" w:rsidR="002633FE" w:rsidRPr="00400F06" w:rsidRDefault="002633FE" w:rsidP="00400F06">
      <w:pPr>
        <w:pStyle w:val="ListParagraph"/>
        <w:numPr>
          <w:ilvl w:val="0"/>
          <w:numId w:val="20"/>
        </w:numPr>
        <w:rPr>
          <w:b/>
          <w:bCs/>
          <w:sz w:val="40"/>
          <w:szCs w:val="40"/>
        </w:rPr>
      </w:pPr>
      <w:r w:rsidRPr="00400F06">
        <w:rPr>
          <w:b/>
          <w:bCs/>
          <w:sz w:val="40"/>
          <w:szCs w:val="40"/>
        </w:rPr>
        <w:t>INTRODUCTION:</w:t>
      </w:r>
    </w:p>
    <w:p w14:paraId="250623A6" w14:textId="5544B0BB" w:rsidR="002633FE" w:rsidRDefault="002633FE" w:rsidP="002633FE">
      <w:pPr>
        <w:rPr>
          <w:sz w:val="36"/>
          <w:szCs w:val="36"/>
        </w:rPr>
      </w:pPr>
      <w:r>
        <w:rPr>
          <w:sz w:val="36"/>
          <w:szCs w:val="36"/>
        </w:rPr>
        <w:t xml:space="preserve">          </w:t>
      </w:r>
      <w:r w:rsidRPr="002633FE">
        <w:rPr>
          <w:sz w:val="36"/>
          <w:szCs w:val="36"/>
        </w:rPr>
        <w:t>Access control is an important part of application security. In a platform such as ServiceNow, different users may need different levels of access to records. ACLs are used to decide whether a user can read, create, update, or delete a record.</w:t>
      </w:r>
    </w:p>
    <w:p w14:paraId="16331D18" w14:textId="77777777" w:rsidR="002633FE" w:rsidRDefault="002633FE" w:rsidP="002633FE">
      <w:r>
        <w:rPr>
          <w:sz w:val="36"/>
          <w:szCs w:val="36"/>
        </w:rPr>
        <w:t xml:space="preserve">          </w:t>
      </w:r>
      <w:r w:rsidRPr="002633FE">
        <w:rPr>
          <w:sz w:val="36"/>
          <w:szCs w:val="36"/>
        </w:rPr>
        <w:t>In this project, a script-controlled ACL is implemented for the custom table “Institution Details”. The main scenario is that users associated with the EEE branch are allowed to access EEE branch records, while administrators have full access</w:t>
      </w:r>
      <w:r>
        <w:t>.</w:t>
      </w:r>
    </w:p>
    <w:p w14:paraId="6890B660" w14:textId="77777777" w:rsidR="002633FE" w:rsidRDefault="002633FE" w:rsidP="002633FE"/>
    <w:p w14:paraId="3C4A899D" w14:textId="77777777" w:rsidR="002633FE" w:rsidRDefault="002633FE" w:rsidP="002633FE"/>
    <w:p w14:paraId="722D5599" w14:textId="20A252FF" w:rsidR="002633FE" w:rsidRPr="00512500" w:rsidRDefault="002633FE" w:rsidP="00512500">
      <w:pPr>
        <w:pStyle w:val="ListParagraph"/>
        <w:numPr>
          <w:ilvl w:val="0"/>
          <w:numId w:val="20"/>
        </w:numPr>
        <w:rPr>
          <w:b/>
          <w:bCs/>
          <w:sz w:val="40"/>
          <w:szCs w:val="40"/>
        </w:rPr>
      </w:pPr>
      <w:r w:rsidRPr="00512500">
        <w:rPr>
          <w:b/>
          <w:bCs/>
          <w:sz w:val="40"/>
          <w:szCs w:val="40"/>
        </w:rPr>
        <w:t>PROBLEM STATEMENT:</w:t>
      </w:r>
    </w:p>
    <w:p w14:paraId="3ADA7E33" w14:textId="6AE80644" w:rsidR="002633FE" w:rsidRPr="002633FE" w:rsidRDefault="002633FE" w:rsidP="002633FE">
      <w:pPr>
        <w:rPr>
          <w:sz w:val="36"/>
          <w:szCs w:val="36"/>
        </w:rPr>
      </w:pPr>
      <w:r w:rsidRPr="002633FE">
        <w:rPr>
          <w:sz w:val="36"/>
          <w:szCs w:val="36"/>
        </w:rPr>
        <w:t xml:space="preserve">       </w:t>
      </w:r>
      <w:r>
        <w:rPr>
          <w:sz w:val="36"/>
          <w:szCs w:val="36"/>
        </w:rPr>
        <w:t xml:space="preserve">   </w:t>
      </w:r>
      <w:r w:rsidRPr="002633FE">
        <w:rPr>
          <w:sz w:val="36"/>
          <w:szCs w:val="36"/>
        </w:rPr>
        <w:t>The project solves this problem by using ServiceNow ACLs together with a script that checks the user's role and controls access to records.</w:t>
      </w:r>
    </w:p>
    <w:p w14:paraId="1A98B1A3" w14:textId="6B283A53" w:rsidR="002633FE" w:rsidRDefault="002633FE" w:rsidP="002633FE">
      <w:pPr>
        <w:rPr>
          <w:b/>
          <w:bCs/>
          <w:sz w:val="44"/>
          <w:szCs w:val="44"/>
        </w:rPr>
      </w:pPr>
    </w:p>
    <w:p w14:paraId="2ED4227F" w14:textId="77777777" w:rsidR="002633FE" w:rsidRDefault="002633FE" w:rsidP="002633FE">
      <w:r>
        <w:rPr>
          <w:b/>
          <w:bCs/>
          <w:sz w:val="44"/>
          <w:szCs w:val="44"/>
        </w:rPr>
        <w:lastRenderedPageBreak/>
        <w:t xml:space="preserve">      </w:t>
      </w:r>
      <w:r w:rsidRPr="002633FE">
        <w:rPr>
          <w:sz w:val="36"/>
          <w:szCs w:val="36"/>
        </w:rPr>
        <w:t>A system may contain records belonging to different branches such as ECE, EEE, and CSE. Allowing every user to view or modify all records can lead to unauthorized access. Therefore, a security mechanism is required to control record access based on user roles and field values</w:t>
      </w:r>
      <w:r>
        <w:t>.</w:t>
      </w:r>
    </w:p>
    <w:p w14:paraId="3722FCA6" w14:textId="77777777" w:rsidR="002633FE" w:rsidRDefault="002633FE" w:rsidP="002633FE"/>
    <w:p w14:paraId="327C9B69" w14:textId="77777777" w:rsidR="002633FE" w:rsidRDefault="002633FE" w:rsidP="002633FE"/>
    <w:p w14:paraId="50FE6BA9" w14:textId="4B750E42" w:rsidR="00237B61" w:rsidRPr="00A80E33" w:rsidRDefault="002633FE" w:rsidP="00A80E33">
      <w:pPr>
        <w:pStyle w:val="ListParagraph"/>
        <w:numPr>
          <w:ilvl w:val="0"/>
          <w:numId w:val="20"/>
        </w:numPr>
        <w:rPr>
          <w:b/>
          <w:bCs/>
          <w:sz w:val="40"/>
          <w:szCs w:val="40"/>
        </w:rPr>
      </w:pPr>
      <w:r w:rsidRPr="00A80E33">
        <w:rPr>
          <w:b/>
          <w:bCs/>
          <w:sz w:val="40"/>
          <w:szCs w:val="40"/>
        </w:rPr>
        <w:t>OBJECTIVES:</w:t>
      </w:r>
    </w:p>
    <w:p w14:paraId="23AE045E" w14:textId="5F5DF190" w:rsidR="002633FE" w:rsidRPr="00237B61" w:rsidRDefault="002633FE" w:rsidP="002633FE">
      <w:pPr>
        <w:pStyle w:val="ListBullet"/>
        <w:spacing w:after="60"/>
        <w:rPr>
          <w:sz w:val="36"/>
          <w:szCs w:val="36"/>
        </w:rPr>
      </w:pPr>
      <w:r w:rsidRPr="00237B61">
        <w:rPr>
          <w:sz w:val="36"/>
          <w:szCs w:val="36"/>
        </w:rPr>
        <w:t>Create a test user and custom roles in ServiceNow.</w:t>
      </w:r>
    </w:p>
    <w:p w14:paraId="65EA59CC" w14:textId="77777777" w:rsidR="002633FE" w:rsidRPr="00237B61" w:rsidRDefault="002633FE" w:rsidP="002633FE">
      <w:pPr>
        <w:pStyle w:val="ListBullet"/>
        <w:spacing w:after="60"/>
        <w:rPr>
          <w:sz w:val="36"/>
          <w:szCs w:val="36"/>
        </w:rPr>
      </w:pPr>
      <w:r w:rsidRPr="00237B61">
        <w:rPr>
          <w:sz w:val="36"/>
          <w:szCs w:val="36"/>
        </w:rPr>
        <w:t>Create a custom table for institution/student details.</w:t>
      </w:r>
    </w:p>
    <w:p w14:paraId="6A83C42B" w14:textId="77777777" w:rsidR="002633FE" w:rsidRPr="00237B61" w:rsidRDefault="002633FE" w:rsidP="002633FE">
      <w:pPr>
        <w:pStyle w:val="ListBullet"/>
        <w:spacing w:after="60"/>
        <w:rPr>
          <w:sz w:val="36"/>
          <w:szCs w:val="36"/>
        </w:rPr>
      </w:pPr>
      <w:r w:rsidRPr="00237B61">
        <w:rPr>
          <w:sz w:val="36"/>
          <w:szCs w:val="36"/>
        </w:rPr>
        <w:t>Create records with different branch values such as ECE, EEE, and CSE.</w:t>
      </w:r>
    </w:p>
    <w:p w14:paraId="5C099663" w14:textId="77777777" w:rsidR="002633FE" w:rsidRPr="00237B61" w:rsidRDefault="002633FE" w:rsidP="002633FE">
      <w:pPr>
        <w:pStyle w:val="ListBullet"/>
        <w:spacing w:after="60"/>
        <w:rPr>
          <w:sz w:val="36"/>
          <w:szCs w:val="36"/>
        </w:rPr>
      </w:pPr>
      <w:r w:rsidRPr="00237B61">
        <w:rPr>
          <w:sz w:val="36"/>
          <w:szCs w:val="36"/>
        </w:rPr>
        <w:t>Implement a script-controlled READ ACL.</w:t>
      </w:r>
    </w:p>
    <w:p w14:paraId="76DB3BF6" w14:textId="77777777" w:rsidR="002633FE" w:rsidRPr="00237B61" w:rsidRDefault="002633FE" w:rsidP="002633FE">
      <w:pPr>
        <w:pStyle w:val="ListBullet"/>
        <w:spacing w:after="60"/>
        <w:rPr>
          <w:sz w:val="36"/>
          <w:szCs w:val="36"/>
        </w:rPr>
      </w:pPr>
      <w:r w:rsidRPr="00237B61">
        <w:rPr>
          <w:sz w:val="36"/>
          <w:szCs w:val="36"/>
        </w:rPr>
        <w:t>Implement CREATE, WRITE, and DELETE ACLs using separate roles.</w:t>
      </w:r>
    </w:p>
    <w:p w14:paraId="53985110" w14:textId="77777777" w:rsidR="002633FE" w:rsidRPr="00237B61" w:rsidRDefault="002633FE" w:rsidP="002633FE">
      <w:pPr>
        <w:pStyle w:val="ListBullet"/>
        <w:spacing w:after="60"/>
        <w:rPr>
          <w:sz w:val="36"/>
          <w:szCs w:val="36"/>
        </w:rPr>
      </w:pPr>
      <w:r w:rsidRPr="00237B61">
        <w:rPr>
          <w:sz w:val="36"/>
          <w:szCs w:val="36"/>
        </w:rPr>
        <w:t>Allow administrators to retain full access.</w:t>
      </w:r>
    </w:p>
    <w:p w14:paraId="156AC707" w14:textId="77777777" w:rsidR="002633FE" w:rsidRPr="00237B61" w:rsidRDefault="002633FE" w:rsidP="002633FE">
      <w:pPr>
        <w:pStyle w:val="ListBullet"/>
        <w:spacing w:after="60"/>
        <w:rPr>
          <w:sz w:val="36"/>
          <w:szCs w:val="36"/>
        </w:rPr>
      </w:pPr>
      <w:r w:rsidRPr="00237B61">
        <w:rPr>
          <w:sz w:val="36"/>
          <w:szCs w:val="36"/>
        </w:rPr>
        <w:t xml:space="preserve">Verify access </w:t>
      </w:r>
      <w:proofErr w:type="spellStart"/>
      <w:r w:rsidRPr="00237B61">
        <w:rPr>
          <w:sz w:val="36"/>
          <w:szCs w:val="36"/>
        </w:rPr>
        <w:t>behaviour</w:t>
      </w:r>
      <w:proofErr w:type="spellEnd"/>
      <w:r w:rsidRPr="00237B61">
        <w:rPr>
          <w:sz w:val="36"/>
          <w:szCs w:val="36"/>
        </w:rPr>
        <w:t xml:space="preserve"> for users with different role combinations.</w:t>
      </w:r>
    </w:p>
    <w:p w14:paraId="3C6226D1" w14:textId="77777777" w:rsidR="002633FE" w:rsidRDefault="002633FE" w:rsidP="002633FE">
      <w:pPr>
        <w:pStyle w:val="ListBullet"/>
        <w:spacing w:after="60"/>
        <w:rPr>
          <w:sz w:val="36"/>
          <w:szCs w:val="36"/>
        </w:rPr>
      </w:pPr>
      <w:r w:rsidRPr="00237B61">
        <w:rPr>
          <w:sz w:val="36"/>
          <w:szCs w:val="36"/>
        </w:rPr>
        <w:t>Understand how ServiceNow protects sensitive records at record level.</w:t>
      </w:r>
    </w:p>
    <w:p w14:paraId="6CF49F07" w14:textId="77777777" w:rsidR="00237B61" w:rsidRDefault="00237B61" w:rsidP="00237B61">
      <w:pPr>
        <w:pStyle w:val="ListBullet"/>
        <w:numPr>
          <w:ilvl w:val="0"/>
          <w:numId w:val="0"/>
        </w:numPr>
        <w:spacing w:after="60"/>
        <w:ind w:left="360" w:hanging="360"/>
        <w:rPr>
          <w:sz w:val="36"/>
          <w:szCs w:val="36"/>
        </w:rPr>
      </w:pPr>
    </w:p>
    <w:p w14:paraId="4B4626B8" w14:textId="77777777" w:rsidR="00237B61" w:rsidRDefault="00237B61" w:rsidP="00237B61">
      <w:pPr>
        <w:pStyle w:val="ListBullet"/>
        <w:numPr>
          <w:ilvl w:val="0"/>
          <w:numId w:val="0"/>
        </w:numPr>
        <w:spacing w:after="60"/>
        <w:ind w:left="360" w:hanging="360"/>
        <w:rPr>
          <w:sz w:val="36"/>
          <w:szCs w:val="36"/>
        </w:rPr>
      </w:pPr>
    </w:p>
    <w:p w14:paraId="38D7880A" w14:textId="77777777" w:rsidR="00237B61" w:rsidRDefault="00237B61" w:rsidP="00237B61">
      <w:pPr>
        <w:pStyle w:val="ListBullet"/>
        <w:numPr>
          <w:ilvl w:val="0"/>
          <w:numId w:val="0"/>
        </w:numPr>
        <w:spacing w:after="60"/>
        <w:ind w:left="360" w:hanging="360"/>
        <w:rPr>
          <w:sz w:val="36"/>
          <w:szCs w:val="36"/>
        </w:rPr>
      </w:pPr>
    </w:p>
    <w:p w14:paraId="458F7A46" w14:textId="77777777" w:rsidR="00237B61" w:rsidRDefault="00237B61" w:rsidP="00237B61">
      <w:pPr>
        <w:pStyle w:val="ListBullet"/>
        <w:numPr>
          <w:ilvl w:val="0"/>
          <w:numId w:val="0"/>
        </w:numPr>
        <w:spacing w:after="60"/>
        <w:ind w:left="360" w:hanging="360"/>
        <w:rPr>
          <w:sz w:val="36"/>
          <w:szCs w:val="36"/>
        </w:rPr>
      </w:pPr>
    </w:p>
    <w:p w14:paraId="77C7A9AB" w14:textId="77777777" w:rsidR="00237B61" w:rsidRDefault="00237B61" w:rsidP="00237B61">
      <w:pPr>
        <w:pStyle w:val="ListBullet"/>
        <w:numPr>
          <w:ilvl w:val="0"/>
          <w:numId w:val="0"/>
        </w:numPr>
        <w:spacing w:after="60"/>
        <w:ind w:left="360" w:hanging="360"/>
        <w:rPr>
          <w:sz w:val="36"/>
          <w:szCs w:val="36"/>
        </w:rPr>
      </w:pPr>
    </w:p>
    <w:p w14:paraId="3F83C63A" w14:textId="77777777" w:rsidR="00237B61" w:rsidRDefault="00237B61" w:rsidP="00237B61">
      <w:pPr>
        <w:pStyle w:val="ListBullet"/>
        <w:numPr>
          <w:ilvl w:val="0"/>
          <w:numId w:val="0"/>
        </w:numPr>
        <w:spacing w:after="60"/>
        <w:ind w:left="360" w:hanging="360"/>
        <w:rPr>
          <w:sz w:val="36"/>
          <w:szCs w:val="36"/>
        </w:rPr>
      </w:pPr>
    </w:p>
    <w:p w14:paraId="04154BFD" w14:textId="77777777" w:rsidR="00237B61" w:rsidRDefault="00237B61" w:rsidP="00237B61">
      <w:pPr>
        <w:pStyle w:val="ListBullet"/>
        <w:numPr>
          <w:ilvl w:val="0"/>
          <w:numId w:val="0"/>
        </w:numPr>
        <w:spacing w:after="60"/>
        <w:ind w:left="360" w:hanging="360"/>
        <w:rPr>
          <w:sz w:val="36"/>
          <w:szCs w:val="36"/>
        </w:rPr>
      </w:pPr>
    </w:p>
    <w:p w14:paraId="5FDB4B0B" w14:textId="4CD04276" w:rsidR="00237B61" w:rsidRDefault="00237B61" w:rsidP="00B02113">
      <w:pPr>
        <w:pStyle w:val="ListBullet"/>
        <w:numPr>
          <w:ilvl w:val="0"/>
          <w:numId w:val="20"/>
        </w:numPr>
        <w:spacing w:after="60"/>
        <w:rPr>
          <w:b/>
          <w:bCs/>
          <w:sz w:val="40"/>
          <w:szCs w:val="40"/>
        </w:rPr>
      </w:pPr>
      <w:r>
        <w:lastRenderedPageBreak/>
        <w:t xml:space="preserve"> </w:t>
      </w:r>
      <w:r w:rsidRPr="00237B61">
        <w:rPr>
          <w:b/>
          <w:bCs/>
          <w:sz w:val="40"/>
          <w:szCs w:val="40"/>
        </w:rPr>
        <w:t>PROJECT DESCRIPTION:</w:t>
      </w:r>
    </w:p>
    <w:tbl>
      <w:tblPr>
        <w:tblStyle w:val="TableGrid"/>
        <w:tblpPr w:leftFromText="180" w:rightFromText="180" w:vertAnchor="text" w:horzAnchor="margin" w:tblpY="2616"/>
        <w:tblW w:w="0" w:type="auto"/>
        <w:tblLook w:val="04A0" w:firstRow="1" w:lastRow="0" w:firstColumn="1" w:lastColumn="0" w:noHBand="0" w:noVBand="1"/>
      </w:tblPr>
      <w:tblGrid>
        <w:gridCol w:w="4968"/>
        <w:gridCol w:w="4968"/>
      </w:tblGrid>
      <w:tr w:rsidR="00237B61" w14:paraId="7D9143C3" w14:textId="77777777" w:rsidTr="00237B61">
        <w:tc>
          <w:tcPr>
            <w:tcW w:w="4968" w:type="dxa"/>
            <w:shd w:val="clear" w:color="auto" w:fill="EAF2F8"/>
            <w:vAlign w:val="center"/>
          </w:tcPr>
          <w:p w14:paraId="16AD4941" w14:textId="77777777" w:rsidR="00237B61" w:rsidRDefault="00237B61" w:rsidP="00237B61">
            <w:pPr>
              <w:spacing w:after="40"/>
            </w:pPr>
            <w:r>
              <w:t>Platform</w:t>
            </w:r>
          </w:p>
        </w:tc>
        <w:tc>
          <w:tcPr>
            <w:tcW w:w="4968" w:type="dxa"/>
            <w:vAlign w:val="center"/>
          </w:tcPr>
          <w:p w14:paraId="10E007A0" w14:textId="77777777" w:rsidR="00237B61" w:rsidRDefault="00237B61" w:rsidP="00237B61">
            <w:pPr>
              <w:spacing w:after="40"/>
            </w:pPr>
            <w:r>
              <w:t>ServiceNow</w:t>
            </w:r>
          </w:p>
        </w:tc>
      </w:tr>
      <w:tr w:rsidR="00237B61" w14:paraId="089734B2" w14:textId="77777777" w:rsidTr="00237B61">
        <w:tc>
          <w:tcPr>
            <w:tcW w:w="4968" w:type="dxa"/>
            <w:shd w:val="clear" w:color="auto" w:fill="EAF2F8"/>
            <w:vAlign w:val="center"/>
          </w:tcPr>
          <w:p w14:paraId="48E18A59" w14:textId="77777777" w:rsidR="00237B61" w:rsidRDefault="00237B61" w:rsidP="00237B61">
            <w:pPr>
              <w:spacing w:after="40"/>
            </w:pPr>
            <w:r>
              <w:t>Custom Table Label</w:t>
            </w:r>
          </w:p>
        </w:tc>
        <w:tc>
          <w:tcPr>
            <w:tcW w:w="4968" w:type="dxa"/>
            <w:vAlign w:val="center"/>
          </w:tcPr>
          <w:p w14:paraId="0F855193" w14:textId="77777777" w:rsidR="00237B61" w:rsidRDefault="00237B61" w:rsidP="00237B61">
            <w:pPr>
              <w:spacing w:after="40"/>
            </w:pPr>
            <w:r>
              <w:t>Institution Details</w:t>
            </w:r>
          </w:p>
        </w:tc>
      </w:tr>
      <w:tr w:rsidR="00237B61" w14:paraId="36B55DAB" w14:textId="77777777" w:rsidTr="00237B61">
        <w:tc>
          <w:tcPr>
            <w:tcW w:w="4968" w:type="dxa"/>
            <w:shd w:val="clear" w:color="auto" w:fill="EAF2F8"/>
            <w:vAlign w:val="center"/>
          </w:tcPr>
          <w:p w14:paraId="2BCD3E4C" w14:textId="77777777" w:rsidR="00237B61" w:rsidRDefault="00237B61" w:rsidP="00237B61">
            <w:pPr>
              <w:spacing w:after="40"/>
            </w:pPr>
            <w:r>
              <w:t>Custom Table Name</w:t>
            </w:r>
          </w:p>
        </w:tc>
        <w:tc>
          <w:tcPr>
            <w:tcW w:w="4968" w:type="dxa"/>
            <w:vAlign w:val="center"/>
          </w:tcPr>
          <w:p w14:paraId="7BDBB4D6" w14:textId="77777777" w:rsidR="00237B61" w:rsidRDefault="00237B61" w:rsidP="00237B61">
            <w:pPr>
              <w:spacing w:after="40"/>
            </w:pPr>
            <w:r>
              <w:t>u_institution_details</w:t>
            </w:r>
          </w:p>
        </w:tc>
      </w:tr>
      <w:tr w:rsidR="00237B61" w14:paraId="7C048185" w14:textId="77777777" w:rsidTr="00237B61">
        <w:tc>
          <w:tcPr>
            <w:tcW w:w="4968" w:type="dxa"/>
            <w:shd w:val="clear" w:color="auto" w:fill="EAF2F8"/>
            <w:vAlign w:val="center"/>
          </w:tcPr>
          <w:p w14:paraId="66D7408F" w14:textId="77777777" w:rsidR="00237B61" w:rsidRDefault="00237B61" w:rsidP="00237B61">
            <w:pPr>
              <w:spacing w:after="40"/>
            </w:pPr>
            <w:r>
              <w:t>Main Security Concept</w:t>
            </w:r>
          </w:p>
        </w:tc>
        <w:tc>
          <w:tcPr>
            <w:tcW w:w="4968" w:type="dxa"/>
            <w:vAlign w:val="center"/>
          </w:tcPr>
          <w:p w14:paraId="6AD4AD2D" w14:textId="77777777" w:rsidR="00237B61" w:rsidRDefault="00237B61" w:rsidP="00237B61">
            <w:pPr>
              <w:spacing w:after="40"/>
            </w:pPr>
            <w:r>
              <w:t>Script-Controlled ACL</w:t>
            </w:r>
          </w:p>
        </w:tc>
      </w:tr>
      <w:tr w:rsidR="00237B61" w14:paraId="02868782" w14:textId="77777777" w:rsidTr="00237B61">
        <w:tc>
          <w:tcPr>
            <w:tcW w:w="4968" w:type="dxa"/>
            <w:shd w:val="clear" w:color="auto" w:fill="EAF2F8"/>
            <w:vAlign w:val="center"/>
          </w:tcPr>
          <w:p w14:paraId="53E9B3FE" w14:textId="77777777" w:rsidR="00237B61" w:rsidRDefault="00237B61" w:rsidP="00237B61">
            <w:pPr>
              <w:spacing w:after="40"/>
            </w:pPr>
            <w:r>
              <w:t>Custom Roles</w:t>
            </w:r>
          </w:p>
        </w:tc>
        <w:tc>
          <w:tcPr>
            <w:tcW w:w="4968" w:type="dxa"/>
            <w:vAlign w:val="center"/>
          </w:tcPr>
          <w:p w14:paraId="47AAE7AC" w14:textId="77777777" w:rsidR="00237B61" w:rsidRDefault="00237B61" w:rsidP="00237B61">
            <w:pPr>
              <w:spacing w:after="40"/>
            </w:pPr>
            <w:r>
              <w:t>bb1, bb2, bb3, bb4</w:t>
            </w:r>
          </w:p>
        </w:tc>
      </w:tr>
      <w:tr w:rsidR="00237B61" w14:paraId="10DBE8F6" w14:textId="77777777" w:rsidTr="00237B61">
        <w:tc>
          <w:tcPr>
            <w:tcW w:w="4968" w:type="dxa"/>
            <w:shd w:val="clear" w:color="auto" w:fill="EAF2F8"/>
            <w:vAlign w:val="center"/>
          </w:tcPr>
          <w:p w14:paraId="7E09276B" w14:textId="77777777" w:rsidR="00237B61" w:rsidRDefault="00237B61" w:rsidP="00237B61">
            <w:pPr>
              <w:spacing w:after="40"/>
            </w:pPr>
            <w:r>
              <w:t>Special Access</w:t>
            </w:r>
          </w:p>
        </w:tc>
        <w:tc>
          <w:tcPr>
            <w:tcW w:w="4968" w:type="dxa"/>
            <w:vAlign w:val="center"/>
          </w:tcPr>
          <w:p w14:paraId="403A1F9F" w14:textId="77777777" w:rsidR="00237B61" w:rsidRDefault="00237B61" w:rsidP="00237B61">
            <w:pPr>
              <w:spacing w:after="40"/>
            </w:pPr>
            <w:r>
              <w:t>Administrator</w:t>
            </w:r>
          </w:p>
        </w:tc>
      </w:tr>
      <w:tr w:rsidR="00237B61" w14:paraId="34F749ED" w14:textId="77777777" w:rsidTr="00237B61">
        <w:tc>
          <w:tcPr>
            <w:tcW w:w="4968" w:type="dxa"/>
            <w:shd w:val="clear" w:color="auto" w:fill="EAF2F8"/>
            <w:vAlign w:val="center"/>
          </w:tcPr>
          <w:p w14:paraId="5F84E2CF" w14:textId="77777777" w:rsidR="00237B61" w:rsidRDefault="00237B61" w:rsidP="00237B61">
            <w:pPr>
              <w:spacing w:after="40"/>
            </w:pPr>
            <w:r>
              <w:t>Main Branch Condition</w:t>
            </w:r>
          </w:p>
        </w:tc>
        <w:tc>
          <w:tcPr>
            <w:tcW w:w="4968" w:type="dxa"/>
            <w:vAlign w:val="center"/>
          </w:tcPr>
          <w:p w14:paraId="07FDF6F2" w14:textId="77777777" w:rsidR="00237B61" w:rsidRDefault="00237B61" w:rsidP="00237B61">
            <w:pPr>
              <w:spacing w:after="40"/>
            </w:pPr>
            <w:r>
              <w:t>EEE</w:t>
            </w:r>
          </w:p>
        </w:tc>
      </w:tr>
    </w:tbl>
    <w:p w14:paraId="5B38B768" w14:textId="12EA8987" w:rsidR="00217B88" w:rsidRPr="00217B88" w:rsidRDefault="00237B61" w:rsidP="002633FE">
      <w:r>
        <w:rPr>
          <w:b/>
          <w:bCs/>
          <w:sz w:val="40"/>
          <w:szCs w:val="40"/>
        </w:rPr>
        <w:t xml:space="preserve">               </w:t>
      </w:r>
      <w:r w:rsidRPr="00237B61">
        <w:rPr>
          <w:sz w:val="36"/>
          <w:szCs w:val="36"/>
        </w:rPr>
        <w:t>The project is a ServiceNow security implementation in which access to the custom table “u_institution_details” is controlled through ACLs. The READ operation uses role and branch-related conditions, while CREATE, WRITE, and DELETE operations require additional roles</w:t>
      </w:r>
      <w:r>
        <w:t>.</w:t>
      </w:r>
    </w:p>
    <w:p w14:paraId="6EE5DDEA" w14:textId="77777777" w:rsidR="00237B61" w:rsidRDefault="00237B61" w:rsidP="002633FE">
      <w:pPr>
        <w:rPr>
          <w:b/>
          <w:bCs/>
          <w:sz w:val="44"/>
          <w:szCs w:val="44"/>
        </w:rPr>
      </w:pPr>
    </w:p>
    <w:p w14:paraId="448CDFC8" w14:textId="32881788" w:rsidR="00237B61" w:rsidRPr="008771CA" w:rsidRDefault="00237B61" w:rsidP="008771CA">
      <w:pPr>
        <w:pStyle w:val="ListParagraph"/>
        <w:numPr>
          <w:ilvl w:val="0"/>
          <w:numId w:val="20"/>
        </w:numPr>
        <w:rPr>
          <w:b/>
          <w:bCs/>
          <w:sz w:val="40"/>
          <w:szCs w:val="40"/>
        </w:rPr>
      </w:pPr>
      <w:r w:rsidRPr="008771CA">
        <w:rPr>
          <w:b/>
          <w:bCs/>
          <w:sz w:val="40"/>
          <w:szCs w:val="40"/>
        </w:rPr>
        <w:t>SYSTEM REQUIREMENTS:</w:t>
      </w:r>
    </w:p>
    <w:p w14:paraId="5C3B9F40" w14:textId="7D6EF701" w:rsidR="00237B61" w:rsidRDefault="00237B61" w:rsidP="00237B61">
      <w:pPr>
        <w:rPr>
          <w:b/>
          <w:bCs/>
          <w:sz w:val="36"/>
          <w:szCs w:val="36"/>
        </w:rPr>
      </w:pPr>
      <w:r w:rsidRPr="00237B61">
        <w:rPr>
          <w:b/>
          <w:bCs/>
          <w:sz w:val="36"/>
          <w:szCs w:val="36"/>
        </w:rPr>
        <w:t>Software / Platform</w:t>
      </w:r>
      <w:r>
        <w:rPr>
          <w:b/>
          <w:bCs/>
          <w:sz w:val="36"/>
          <w:szCs w:val="36"/>
        </w:rPr>
        <w:t>:</w:t>
      </w:r>
    </w:p>
    <w:p w14:paraId="7D1640A8" w14:textId="77777777" w:rsidR="00237B61" w:rsidRPr="005951C6" w:rsidRDefault="00237B61" w:rsidP="00237B61">
      <w:pPr>
        <w:pStyle w:val="ListBullet"/>
        <w:numPr>
          <w:ilvl w:val="0"/>
          <w:numId w:val="11"/>
        </w:numPr>
        <w:spacing w:after="60"/>
        <w:rPr>
          <w:b/>
          <w:bCs/>
          <w:sz w:val="36"/>
          <w:szCs w:val="36"/>
        </w:rPr>
      </w:pPr>
      <w:r w:rsidRPr="005951C6">
        <w:rPr>
          <w:sz w:val="36"/>
          <w:szCs w:val="36"/>
        </w:rPr>
        <w:t>ServiceNow instance with administrator access</w:t>
      </w:r>
      <w:r w:rsidRPr="005951C6">
        <w:rPr>
          <w:b/>
          <w:bCs/>
          <w:sz w:val="36"/>
          <w:szCs w:val="36"/>
        </w:rPr>
        <w:t>.</w:t>
      </w:r>
    </w:p>
    <w:p w14:paraId="017EA7AF" w14:textId="77777777" w:rsidR="005951C6" w:rsidRPr="005951C6" w:rsidRDefault="005951C6" w:rsidP="005951C6">
      <w:pPr>
        <w:pStyle w:val="ListBullet"/>
        <w:numPr>
          <w:ilvl w:val="0"/>
          <w:numId w:val="11"/>
        </w:numPr>
        <w:spacing w:after="60"/>
        <w:rPr>
          <w:sz w:val="36"/>
          <w:szCs w:val="36"/>
        </w:rPr>
      </w:pPr>
      <w:r w:rsidRPr="005951C6">
        <w:rPr>
          <w:sz w:val="36"/>
          <w:szCs w:val="36"/>
        </w:rPr>
        <w:t>Web browser for accessing the ServiceNow instance.</w:t>
      </w:r>
    </w:p>
    <w:p w14:paraId="7CFC9C9E" w14:textId="77777777" w:rsidR="005951C6" w:rsidRDefault="005951C6" w:rsidP="005951C6">
      <w:pPr>
        <w:pStyle w:val="ListBullet"/>
        <w:numPr>
          <w:ilvl w:val="0"/>
          <w:numId w:val="11"/>
        </w:numPr>
        <w:spacing w:after="60"/>
        <w:rPr>
          <w:sz w:val="36"/>
          <w:szCs w:val="36"/>
        </w:rPr>
      </w:pPr>
      <w:r w:rsidRPr="005951C6">
        <w:rPr>
          <w:sz w:val="36"/>
          <w:szCs w:val="36"/>
        </w:rPr>
        <w:t>Security_admin role for creating/modifying ACL records.</w:t>
      </w:r>
    </w:p>
    <w:p w14:paraId="77FFB151" w14:textId="77777777" w:rsidR="005951C6" w:rsidRDefault="005951C6" w:rsidP="005951C6">
      <w:pPr>
        <w:pStyle w:val="ListBullet"/>
        <w:numPr>
          <w:ilvl w:val="0"/>
          <w:numId w:val="0"/>
        </w:numPr>
        <w:spacing w:after="60"/>
        <w:ind w:left="720"/>
        <w:rPr>
          <w:sz w:val="36"/>
          <w:szCs w:val="36"/>
        </w:rPr>
      </w:pPr>
    </w:p>
    <w:p w14:paraId="34277736" w14:textId="6C8DF3B7" w:rsidR="005951C6" w:rsidRDefault="005951C6" w:rsidP="005951C6">
      <w:pPr>
        <w:rPr>
          <w:b/>
          <w:bCs/>
          <w:sz w:val="36"/>
          <w:szCs w:val="36"/>
        </w:rPr>
      </w:pPr>
      <w:r w:rsidRPr="005951C6">
        <w:rPr>
          <w:b/>
          <w:bCs/>
          <w:sz w:val="36"/>
          <w:szCs w:val="36"/>
        </w:rPr>
        <w:t>User and Role Requirements</w:t>
      </w:r>
      <w:r>
        <w:rPr>
          <w:b/>
          <w:bCs/>
          <w:sz w:val="36"/>
          <w:szCs w:val="36"/>
        </w:rPr>
        <w:t>:</w:t>
      </w:r>
    </w:p>
    <w:p w14:paraId="4D0DA6BE" w14:textId="215A4E3B" w:rsidR="005951C6" w:rsidRDefault="005951C6" w:rsidP="005951C6">
      <w:pPr>
        <w:pStyle w:val="ListBullet"/>
        <w:numPr>
          <w:ilvl w:val="0"/>
          <w:numId w:val="4"/>
        </w:numPr>
        <w:spacing w:after="60"/>
        <w:rPr>
          <w:sz w:val="36"/>
          <w:szCs w:val="36"/>
        </w:rPr>
      </w:pPr>
      <w:r w:rsidRPr="005951C6">
        <w:rPr>
          <w:sz w:val="36"/>
          <w:szCs w:val="36"/>
        </w:rPr>
        <w:t>Test user: EEE User</w:t>
      </w:r>
    </w:p>
    <w:p w14:paraId="2B932EFA" w14:textId="77777777" w:rsidR="005951C6" w:rsidRPr="005951C6" w:rsidRDefault="005951C6" w:rsidP="005951C6">
      <w:pPr>
        <w:pStyle w:val="ListBullet"/>
        <w:numPr>
          <w:ilvl w:val="0"/>
          <w:numId w:val="4"/>
        </w:numPr>
        <w:spacing w:after="60"/>
        <w:rPr>
          <w:sz w:val="36"/>
          <w:szCs w:val="36"/>
        </w:rPr>
      </w:pPr>
      <w:r w:rsidRPr="005951C6">
        <w:rPr>
          <w:sz w:val="36"/>
          <w:szCs w:val="36"/>
        </w:rPr>
        <w:t>Test user email: eeeuser@gmail.com</w:t>
      </w:r>
    </w:p>
    <w:p w14:paraId="2AFF3E8C" w14:textId="77777777" w:rsidR="005951C6" w:rsidRPr="005951C6" w:rsidRDefault="005951C6" w:rsidP="005951C6">
      <w:pPr>
        <w:pStyle w:val="ListBullet"/>
        <w:numPr>
          <w:ilvl w:val="0"/>
          <w:numId w:val="4"/>
        </w:numPr>
        <w:spacing w:after="60"/>
        <w:rPr>
          <w:sz w:val="36"/>
          <w:szCs w:val="36"/>
        </w:rPr>
      </w:pPr>
      <w:r w:rsidRPr="005951C6">
        <w:rPr>
          <w:sz w:val="36"/>
          <w:szCs w:val="36"/>
        </w:rPr>
        <w:t>Custom roles: bb1, bb2, bb3, bb4</w:t>
      </w:r>
    </w:p>
    <w:p w14:paraId="335409F9" w14:textId="77777777" w:rsidR="005951C6" w:rsidRDefault="005951C6" w:rsidP="005951C6">
      <w:pPr>
        <w:pStyle w:val="ListBullet"/>
        <w:numPr>
          <w:ilvl w:val="0"/>
          <w:numId w:val="4"/>
        </w:numPr>
        <w:spacing w:after="60"/>
        <w:rPr>
          <w:sz w:val="36"/>
          <w:szCs w:val="36"/>
        </w:rPr>
      </w:pPr>
      <w:r w:rsidRPr="005951C6">
        <w:rPr>
          <w:sz w:val="36"/>
          <w:szCs w:val="36"/>
        </w:rPr>
        <w:t>Administrator access for configuration and verification.</w:t>
      </w:r>
    </w:p>
    <w:p w14:paraId="548589ED" w14:textId="77777777" w:rsidR="005951C6" w:rsidRDefault="005951C6" w:rsidP="005951C6">
      <w:pPr>
        <w:pStyle w:val="ListBullet"/>
        <w:numPr>
          <w:ilvl w:val="0"/>
          <w:numId w:val="0"/>
        </w:numPr>
        <w:spacing w:after="60"/>
        <w:ind w:left="360" w:hanging="360"/>
        <w:rPr>
          <w:sz w:val="36"/>
          <w:szCs w:val="36"/>
        </w:rPr>
      </w:pPr>
    </w:p>
    <w:p w14:paraId="54BED526" w14:textId="77777777" w:rsidR="005951C6" w:rsidRDefault="005951C6" w:rsidP="005951C6">
      <w:pPr>
        <w:pStyle w:val="ListBullet"/>
        <w:numPr>
          <w:ilvl w:val="0"/>
          <w:numId w:val="0"/>
        </w:numPr>
        <w:spacing w:after="60"/>
        <w:ind w:left="360" w:hanging="360"/>
        <w:rPr>
          <w:sz w:val="36"/>
          <w:szCs w:val="36"/>
        </w:rPr>
      </w:pPr>
    </w:p>
    <w:p w14:paraId="0D0F9FC9" w14:textId="77777777" w:rsidR="005951C6" w:rsidRDefault="005951C6" w:rsidP="005951C6">
      <w:pPr>
        <w:pStyle w:val="ListBullet"/>
        <w:numPr>
          <w:ilvl w:val="0"/>
          <w:numId w:val="0"/>
        </w:numPr>
        <w:spacing w:after="60"/>
        <w:ind w:left="360" w:hanging="360"/>
        <w:rPr>
          <w:sz w:val="36"/>
          <w:szCs w:val="36"/>
        </w:rPr>
      </w:pPr>
    </w:p>
    <w:p w14:paraId="3EF14146" w14:textId="72F5B4F1" w:rsidR="005951C6" w:rsidRDefault="005951C6" w:rsidP="00C33544">
      <w:pPr>
        <w:pStyle w:val="ListBullet"/>
        <w:numPr>
          <w:ilvl w:val="0"/>
          <w:numId w:val="20"/>
        </w:numPr>
        <w:spacing w:after="60"/>
        <w:rPr>
          <w:b/>
          <w:bCs/>
          <w:sz w:val="40"/>
          <w:szCs w:val="40"/>
        </w:rPr>
      </w:pPr>
      <w:r w:rsidRPr="005951C6">
        <w:rPr>
          <w:b/>
          <w:bCs/>
          <w:sz w:val="40"/>
          <w:szCs w:val="40"/>
        </w:rPr>
        <w:lastRenderedPageBreak/>
        <w:t>METHODOLOGY</w:t>
      </w:r>
      <w:r>
        <w:rPr>
          <w:b/>
          <w:bCs/>
          <w:sz w:val="40"/>
          <w:szCs w:val="40"/>
        </w:rPr>
        <w:t>:</w:t>
      </w:r>
    </w:p>
    <w:p w14:paraId="71B82CD3" w14:textId="4C08EC5A" w:rsidR="005951C6" w:rsidRPr="005951C6" w:rsidRDefault="005951C6" w:rsidP="005951C6">
      <w:pPr>
        <w:rPr>
          <w:sz w:val="36"/>
          <w:szCs w:val="36"/>
        </w:rPr>
      </w:pPr>
      <w:r>
        <w:rPr>
          <w:sz w:val="36"/>
          <w:szCs w:val="36"/>
        </w:rPr>
        <w:t xml:space="preserve">  </w:t>
      </w:r>
      <w:r w:rsidRPr="005951C6">
        <w:rPr>
          <w:sz w:val="36"/>
          <w:szCs w:val="36"/>
        </w:rPr>
        <w:t>The project is implemented through the following sequence:</w:t>
      </w:r>
    </w:p>
    <w:p w14:paraId="419C989B" w14:textId="77777777" w:rsidR="005951C6" w:rsidRPr="005951C6" w:rsidRDefault="005951C6" w:rsidP="005951C6">
      <w:pPr>
        <w:pStyle w:val="ListNumber"/>
        <w:spacing w:after="60"/>
        <w:rPr>
          <w:sz w:val="36"/>
          <w:szCs w:val="36"/>
        </w:rPr>
      </w:pPr>
      <w:r w:rsidRPr="005951C6">
        <w:rPr>
          <w:sz w:val="36"/>
          <w:szCs w:val="36"/>
        </w:rPr>
        <w:t>Create a test user.</w:t>
      </w:r>
    </w:p>
    <w:p w14:paraId="2F975930" w14:textId="77777777" w:rsidR="005951C6" w:rsidRPr="005951C6" w:rsidRDefault="005951C6" w:rsidP="005951C6">
      <w:pPr>
        <w:pStyle w:val="ListNumber"/>
        <w:spacing w:after="60"/>
        <w:rPr>
          <w:sz w:val="36"/>
          <w:szCs w:val="36"/>
        </w:rPr>
      </w:pPr>
      <w:r w:rsidRPr="005951C6">
        <w:rPr>
          <w:sz w:val="36"/>
          <w:szCs w:val="36"/>
        </w:rPr>
        <w:t>Create custom roles and assign them to the test user.</w:t>
      </w:r>
    </w:p>
    <w:p w14:paraId="5C4548F9" w14:textId="77777777" w:rsidR="005951C6" w:rsidRPr="005951C6" w:rsidRDefault="005951C6" w:rsidP="005951C6">
      <w:pPr>
        <w:pStyle w:val="ListNumber"/>
        <w:spacing w:after="60"/>
        <w:rPr>
          <w:sz w:val="36"/>
          <w:szCs w:val="36"/>
        </w:rPr>
      </w:pPr>
      <w:r w:rsidRPr="005951C6">
        <w:rPr>
          <w:sz w:val="36"/>
          <w:szCs w:val="36"/>
        </w:rPr>
        <w:t>Create the Institution Details custom table.</w:t>
      </w:r>
    </w:p>
    <w:p w14:paraId="690D5DAF" w14:textId="77777777" w:rsidR="005951C6" w:rsidRPr="005951C6" w:rsidRDefault="005951C6" w:rsidP="005951C6">
      <w:pPr>
        <w:pStyle w:val="ListNumber"/>
        <w:spacing w:after="60"/>
        <w:rPr>
          <w:sz w:val="36"/>
          <w:szCs w:val="36"/>
        </w:rPr>
      </w:pPr>
      <w:r w:rsidRPr="005951C6">
        <w:rPr>
          <w:sz w:val="36"/>
          <w:szCs w:val="36"/>
        </w:rPr>
        <w:t>Add the required student/institution fields.</w:t>
      </w:r>
    </w:p>
    <w:p w14:paraId="40CFEBA0" w14:textId="77777777" w:rsidR="005951C6" w:rsidRPr="005951C6" w:rsidRDefault="005951C6" w:rsidP="005951C6">
      <w:pPr>
        <w:pStyle w:val="ListNumber"/>
        <w:spacing w:after="60"/>
        <w:rPr>
          <w:sz w:val="36"/>
          <w:szCs w:val="36"/>
        </w:rPr>
      </w:pPr>
      <w:r w:rsidRPr="005951C6">
        <w:rPr>
          <w:sz w:val="36"/>
          <w:szCs w:val="36"/>
        </w:rPr>
        <w:t>Create records with different branch values.</w:t>
      </w:r>
    </w:p>
    <w:p w14:paraId="038F25EE" w14:textId="77777777" w:rsidR="005951C6" w:rsidRPr="005951C6" w:rsidRDefault="005951C6" w:rsidP="005951C6">
      <w:pPr>
        <w:pStyle w:val="ListNumber"/>
        <w:spacing w:after="60"/>
        <w:rPr>
          <w:sz w:val="36"/>
          <w:szCs w:val="36"/>
        </w:rPr>
      </w:pPr>
      <w:r w:rsidRPr="005951C6">
        <w:rPr>
          <w:sz w:val="36"/>
          <w:szCs w:val="36"/>
        </w:rPr>
        <w:t>Create and configure the READ ACL.</w:t>
      </w:r>
    </w:p>
    <w:p w14:paraId="25AED5E8" w14:textId="77777777" w:rsidR="005951C6" w:rsidRPr="005951C6" w:rsidRDefault="005951C6" w:rsidP="005951C6">
      <w:pPr>
        <w:pStyle w:val="ListNumber"/>
        <w:spacing w:after="60"/>
        <w:rPr>
          <w:sz w:val="36"/>
          <w:szCs w:val="36"/>
        </w:rPr>
      </w:pPr>
      <w:r w:rsidRPr="005951C6">
        <w:rPr>
          <w:sz w:val="36"/>
          <w:szCs w:val="36"/>
        </w:rPr>
        <w:t>Create and configure the CREATE ACL.</w:t>
      </w:r>
    </w:p>
    <w:p w14:paraId="3F50F2D5" w14:textId="77777777" w:rsidR="005951C6" w:rsidRPr="005951C6" w:rsidRDefault="005951C6" w:rsidP="005951C6">
      <w:pPr>
        <w:pStyle w:val="ListNumber"/>
        <w:spacing w:after="60"/>
        <w:rPr>
          <w:sz w:val="36"/>
          <w:szCs w:val="36"/>
        </w:rPr>
      </w:pPr>
      <w:r w:rsidRPr="005951C6">
        <w:rPr>
          <w:sz w:val="36"/>
          <w:szCs w:val="36"/>
        </w:rPr>
        <w:t>Create and configure the WRITE ACL.</w:t>
      </w:r>
    </w:p>
    <w:p w14:paraId="1F80AF25" w14:textId="77777777" w:rsidR="005951C6" w:rsidRPr="005951C6" w:rsidRDefault="005951C6" w:rsidP="005951C6">
      <w:pPr>
        <w:pStyle w:val="ListNumber"/>
        <w:spacing w:after="60"/>
        <w:rPr>
          <w:sz w:val="36"/>
          <w:szCs w:val="36"/>
        </w:rPr>
      </w:pPr>
      <w:r w:rsidRPr="005951C6">
        <w:rPr>
          <w:sz w:val="36"/>
          <w:szCs w:val="36"/>
        </w:rPr>
        <w:t>Create and configure the DELETE ACL.</w:t>
      </w:r>
    </w:p>
    <w:p w14:paraId="26CBE926" w14:textId="77777777" w:rsidR="005951C6" w:rsidRDefault="005951C6" w:rsidP="005951C6">
      <w:pPr>
        <w:pStyle w:val="ListNumber"/>
        <w:spacing w:after="60"/>
        <w:rPr>
          <w:sz w:val="36"/>
          <w:szCs w:val="36"/>
        </w:rPr>
      </w:pPr>
      <w:r w:rsidRPr="005951C6">
        <w:rPr>
          <w:sz w:val="36"/>
          <w:szCs w:val="36"/>
        </w:rPr>
        <w:t xml:space="preserve">Impersonate users and verify the access </w:t>
      </w:r>
      <w:proofErr w:type="spellStart"/>
      <w:r w:rsidRPr="005951C6">
        <w:rPr>
          <w:sz w:val="36"/>
          <w:szCs w:val="36"/>
        </w:rPr>
        <w:t>behaviour</w:t>
      </w:r>
      <w:proofErr w:type="spellEnd"/>
      <w:r w:rsidRPr="005951C6">
        <w:rPr>
          <w:sz w:val="36"/>
          <w:szCs w:val="36"/>
        </w:rPr>
        <w:t>.</w:t>
      </w:r>
    </w:p>
    <w:p w14:paraId="57BA1BC6" w14:textId="77777777" w:rsidR="005951C6" w:rsidRDefault="005951C6" w:rsidP="005951C6">
      <w:pPr>
        <w:pStyle w:val="ListNumber"/>
        <w:numPr>
          <w:ilvl w:val="0"/>
          <w:numId w:val="0"/>
        </w:numPr>
        <w:spacing w:after="60"/>
        <w:rPr>
          <w:sz w:val="36"/>
          <w:szCs w:val="36"/>
        </w:rPr>
      </w:pPr>
    </w:p>
    <w:tbl>
      <w:tblPr>
        <w:tblStyle w:val="TableGrid"/>
        <w:tblpPr w:leftFromText="180" w:rightFromText="180" w:vertAnchor="text" w:horzAnchor="margin" w:tblpY="736"/>
        <w:tblW w:w="0" w:type="auto"/>
        <w:tblLook w:val="04A0" w:firstRow="1" w:lastRow="0" w:firstColumn="1" w:lastColumn="0" w:noHBand="0" w:noVBand="1"/>
      </w:tblPr>
      <w:tblGrid>
        <w:gridCol w:w="3312"/>
        <w:gridCol w:w="3312"/>
        <w:gridCol w:w="3312"/>
      </w:tblGrid>
      <w:tr w:rsidR="00A11254" w14:paraId="562028E3" w14:textId="77777777" w:rsidTr="00A11254">
        <w:tc>
          <w:tcPr>
            <w:tcW w:w="3312" w:type="dxa"/>
            <w:shd w:val="clear" w:color="auto" w:fill="D9EAF7"/>
          </w:tcPr>
          <w:p w14:paraId="3AAA1466" w14:textId="77777777" w:rsidR="00A11254" w:rsidRDefault="00A11254" w:rsidP="00A11254">
            <w:r>
              <w:t>Operation</w:t>
            </w:r>
          </w:p>
        </w:tc>
        <w:tc>
          <w:tcPr>
            <w:tcW w:w="3312" w:type="dxa"/>
            <w:shd w:val="clear" w:color="auto" w:fill="D9EAF7"/>
          </w:tcPr>
          <w:p w14:paraId="29DD585C" w14:textId="77777777" w:rsidR="00A11254" w:rsidRDefault="00A11254" w:rsidP="00A11254">
            <w:r>
              <w:t>Required Role</w:t>
            </w:r>
          </w:p>
        </w:tc>
        <w:tc>
          <w:tcPr>
            <w:tcW w:w="3312" w:type="dxa"/>
            <w:shd w:val="clear" w:color="auto" w:fill="D9EAF7"/>
          </w:tcPr>
          <w:p w14:paraId="2B9389F4" w14:textId="77777777" w:rsidR="00A11254" w:rsidRDefault="00A11254" w:rsidP="00A11254">
            <w:r>
              <w:t>Expected Access</w:t>
            </w:r>
          </w:p>
        </w:tc>
      </w:tr>
      <w:tr w:rsidR="00A11254" w14:paraId="514B86A5" w14:textId="77777777" w:rsidTr="00A11254">
        <w:tc>
          <w:tcPr>
            <w:tcW w:w="3312" w:type="dxa"/>
          </w:tcPr>
          <w:p w14:paraId="2ACD5EBD" w14:textId="77777777" w:rsidR="00A11254" w:rsidRDefault="00A11254" w:rsidP="00A11254">
            <w:r>
              <w:t>Read</w:t>
            </w:r>
          </w:p>
        </w:tc>
        <w:tc>
          <w:tcPr>
            <w:tcW w:w="3312" w:type="dxa"/>
          </w:tcPr>
          <w:p w14:paraId="23B83D12" w14:textId="77777777" w:rsidR="00A11254" w:rsidRDefault="00A11254" w:rsidP="00A11254">
            <w:r>
              <w:t>bb1</w:t>
            </w:r>
          </w:p>
        </w:tc>
        <w:tc>
          <w:tcPr>
            <w:tcW w:w="3312" w:type="dxa"/>
          </w:tcPr>
          <w:p w14:paraId="6E0BAF28" w14:textId="77777777" w:rsidR="00A11254" w:rsidRDefault="00A11254" w:rsidP="00A11254">
            <w:r>
              <w:t>EEE branch records</w:t>
            </w:r>
          </w:p>
        </w:tc>
      </w:tr>
      <w:tr w:rsidR="00A11254" w14:paraId="4A78BAC6" w14:textId="77777777" w:rsidTr="00A11254">
        <w:tc>
          <w:tcPr>
            <w:tcW w:w="3312" w:type="dxa"/>
          </w:tcPr>
          <w:p w14:paraId="59793E2F" w14:textId="77777777" w:rsidR="00A11254" w:rsidRDefault="00A11254" w:rsidP="00A11254">
            <w:r>
              <w:t>Create</w:t>
            </w:r>
          </w:p>
        </w:tc>
        <w:tc>
          <w:tcPr>
            <w:tcW w:w="3312" w:type="dxa"/>
          </w:tcPr>
          <w:p w14:paraId="1B536D8A" w14:textId="77777777" w:rsidR="00A11254" w:rsidRDefault="00A11254" w:rsidP="00A11254">
            <w:r>
              <w:t>bb2</w:t>
            </w:r>
          </w:p>
        </w:tc>
        <w:tc>
          <w:tcPr>
            <w:tcW w:w="3312" w:type="dxa"/>
          </w:tcPr>
          <w:p w14:paraId="6A9E0027" w14:textId="77777777" w:rsidR="00A11254" w:rsidRDefault="00A11254" w:rsidP="00A11254">
            <w:r>
              <w:t>Create records</w:t>
            </w:r>
          </w:p>
        </w:tc>
      </w:tr>
      <w:tr w:rsidR="00A11254" w14:paraId="753EDE80" w14:textId="77777777" w:rsidTr="00A11254">
        <w:tc>
          <w:tcPr>
            <w:tcW w:w="3312" w:type="dxa"/>
          </w:tcPr>
          <w:p w14:paraId="14A21945" w14:textId="77777777" w:rsidR="00A11254" w:rsidRDefault="00A11254" w:rsidP="00A11254">
            <w:r>
              <w:t>Write</w:t>
            </w:r>
          </w:p>
        </w:tc>
        <w:tc>
          <w:tcPr>
            <w:tcW w:w="3312" w:type="dxa"/>
          </w:tcPr>
          <w:p w14:paraId="29B02FA7" w14:textId="77777777" w:rsidR="00A11254" w:rsidRDefault="00A11254" w:rsidP="00A11254">
            <w:r>
              <w:t>bb3</w:t>
            </w:r>
          </w:p>
        </w:tc>
        <w:tc>
          <w:tcPr>
            <w:tcW w:w="3312" w:type="dxa"/>
          </w:tcPr>
          <w:p w14:paraId="6720ED5C" w14:textId="77777777" w:rsidR="00A11254" w:rsidRDefault="00A11254" w:rsidP="00A11254">
            <w:r>
              <w:t>Edit records</w:t>
            </w:r>
          </w:p>
        </w:tc>
      </w:tr>
      <w:tr w:rsidR="00A11254" w14:paraId="4B91D7EB" w14:textId="77777777" w:rsidTr="00A11254">
        <w:tc>
          <w:tcPr>
            <w:tcW w:w="3312" w:type="dxa"/>
          </w:tcPr>
          <w:p w14:paraId="07EACCEA" w14:textId="77777777" w:rsidR="00A11254" w:rsidRDefault="00A11254" w:rsidP="00A11254">
            <w:r>
              <w:t>Delete</w:t>
            </w:r>
          </w:p>
        </w:tc>
        <w:tc>
          <w:tcPr>
            <w:tcW w:w="3312" w:type="dxa"/>
          </w:tcPr>
          <w:p w14:paraId="55C3DC96" w14:textId="77777777" w:rsidR="00A11254" w:rsidRDefault="00A11254" w:rsidP="00A11254">
            <w:r>
              <w:t>bb4</w:t>
            </w:r>
          </w:p>
        </w:tc>
        <w:tc>
          <w:tcPr>
            <w:tcW w:w="3312" w:type="dxa"/>
          </w:tcPr>
          <w:p w14:paraId="55F24D71" w14:textId="77777777" w:rsidR="00A11254" w:rsidRDefault="00A11254" w:rsidP="00A11254">
            <w:r>
              <w:t>Delete records</w:t>
            </w:r>
          </w:p>
        </w:tc>
      </w:tr>
      <w:tr w:rsidR="00A11254" w14:paraId="228DAC53" w14:textId="77777777" w:rsidTr="00A11254">
        <w:tc>
          <w:tcPr>
            <w:tcW w:w="3312" w:type="dxa"/>
          </w:tcPr>
          <w:p w14:paraId="3515337B" w14:textId="77777777" w:rsidR="00A11254" w:rsidRDefault="00A11254" w:rsidP="00A11254">
            <w:r>
              <w:t>All operations</w:t>
            </w:r>
          </w:p>
        </w:tc>
        <w:tc>
          <w:tcPr>
            <w:tcW w:w="3312" w:type="dxa"/>
          </w:tcPr>
          <w:p w14:paraId="0964B8C0" w14:textId="77777777" w:rsidR="00A11254" w:rsidRDefault="00A11254" w:rsidP="00A11254">
            <w:r>
              <w:t>admin</w:t>
            </w:r>
          </w:p>
        </w:tc>
        <w:tc>
          <w:tcPr>
            <w:tcW w:w="3312" w:type="dxa"/>
          </w:tcPr>
          <w:p w14:paraId="781040AA" w14:textId="77777777" w:rsidR="00A11254" w:rsidRDefault="00A11254" w:rsidP="00A11254">
            <w:r>
              <w:t>Full access</w:t>
            </w:r>
          </w:p>
        </w:tc>
      </w:tr>
    </w:tbl>
    <w:p w14:paraId="376B6417" w14:textId="1E06D122" w:rsidR="005951C6" w:rsidRDefault="005951C6" w:rsidP="009B1DEC">
      <w:pPr>
        <w:pStyle w:val="ListNumber"/>
        <w:numPr>
          <w:ilvl w:val="0"/>
          <w:numId w:val="20"/>
        </w:numPr>
        <w:spacing w:after="60"/>
        <w:rPr>
          <w:b/>
          <w:bCs/>
          <w:sz w:val="40"/>
          <w:szCs w:val="40"/>
        </w:rPr>
      </w:pPr>
      <w:r w:rsidRPr="005951C6">
        <w:rPr>
          <w:b/>
          <w:bCs/>
          <w:sz w:val="40"/>
          <w:szCs w:val="40"/>
        </w:rPr>
        <w:t>Access Model</w:t>
      </w:r>
      <w:r>
        <w:rPr>
          <w:b/>
          <w:bCs/>
          <w:sz w:val="40"/>
          <w:szCs w:val="40"/>
        </w:rPr>
        <w:t>:</w:t>
      </w:r>
    </w:p>
    <w:p w14:paraId="1C79E3A4" w14:textId="77777777" w:rsidR="005951C6" w:rsidRPr="005951C6" w:rsidRDefault="005951C6" w:rsidP="005951C6">
      <w:pPr>
        <w:pStyle w:val="ListNumber"/>
        <w:numPr>
          <w:ilvl w:val="0"/>
          <w:numId w:val="0"/>
        </w:numPr>
        <w:spacing w:after="60"/>
        <w:rPr>
          <w:b/>
          <w:bCs/>
          <w:sz w:val="40"/>
          <w:szCs w:val="40"/>
        </w:rPr>
      </w:pPr>
    </w:p>
    <w:p w14:paraId="29E92EE1" w14:textId="20017265" w:rsidR="005951C6" w:rsidRDefault="00A11254" w:rsidP="00D97F66">
      <w:pPr>
        <w:pStyle w:val="ListBullet"/>
        <w:numPr>
          <w:ilvl w:val="0"/>
          <w:numId w:val="0"/>
        </w:numPr>
        <w:spacing w:after="60"/>
        <w:ind w:left="360" w:hanging="360"/>
        <w:rPr>
          <w:b/>
          <w:bCs/>
          <w:sz w:val="40"/>
          <w:szCs w:val="40"/>
        </w:rPr>
      </w:pPr>
      <w:r w:rsidRPr="00A11254">
        <w:rPr>
          <w:b/>
          <w:bCs/>
          <w:sz w:val="40"/>
          <w:szCs w:val="40"/>
        </w:rPr>
        <w:t>User Creation</w:t>
      </w:r>
      <w:r>
        <w:rPr>
          <w:b/>
          <w:bCs/>
          <w:sz w:val="40"/>
          <w:szCs w:val="40"/>
        </w:rPr>
        <w:t>:</w:t>
      </w:r>
    </w:p>
    <w:p w14:paraId="4C7EFD75" w14:textId="77777777" w:rsidR="00A11254" w:rsidRPr="00A11254" w:rsidRDefault="00A11254" w:rsidP="00A11254">
      <w:pPr>
        <w:pStyle w:val="ListNumber"/>
        <w:numPr>
          <w:ilvl w:val="0"/>
          <w:numId w:val="6"/>
        </w:numPr>
        <w:spacing w:after="60"/>
        <w:rPr>
          <w:sz w:val="36"/>
          <w:szCs w:val="36"/>
        </w:rPr>
      </w:pPr>
      <w:r w:rsidRPr="00A11254">
        <w:rPr>
          <w:sz w:val="36"/>
          <w:szCs w:val="36"/>
        </w:rPr>
        <w:t>Log in to the ServiceNow instance with admin access.</w:t>
      </w:r>
    </w:p>
    <w:p w14:paraId="58A57D44" w14:textId="77777777" w:rsidR="00A11254" w:rsidRPr="00A11254" w:rsidRDefault="00A11254" w:rsidP="00A11254">
      <w:pPr>
        <w:pStyle w:val="ListNumber"/>
        <w:numPr>
          <w:ilvl w:val="0"/>
          <w:numId w:val="6"/>
        </w:numPr>
        <w:spacing w:after="60"/>
        <w:rPr>
          <w:sz w:val="36"/>
          <w:szCs w:val="36"/>
        </w:rPr>
      </w:pPr>
      <w:r w:rsidRPr="00A11254">
        <w:rPr>
          <w:sz w:val="36"/>
          <w:szCs w:val="36"/>
        </w:rPr>
        <w:t>Navigate to User Administration → Users.</w:t>
      </w:r>
    </w:p>
    <w:p w14:paraId="5FC38C91" w14:textId="77777777" w:rsidR="00A11254" w:rsidRPr="00A11254" w:rsidRDefault="00A11254" w:rsidP="00A11254">
      <w:pPr>
        <w:pStyle w:val="ListNumber"/>
        <w:numPr>
          <w:ilvl w:val="0"/>
          <w:numId w:val="6"/>
        </w:numPr>
        <w:spacing w:after="60"/>
        <w:rPr>
          <w:sz w:val="36"/>
          <w:szCs w:val="36"/>
        </w:rPr>
      </w:pPr>
      <w:r w:rsidRPr="00A11254">
        <w:rPr>
          <w:sz w:val="36"/>
          <w:szCs w:val="36"/>
        </w:rPr>
        <w:t>Click New.</w:t>
      </w:r>
    </w:p>
    <w:p w14:paraId="6BF481F9" w14:textId="77777777" w:rsidR="00A11254" w:rsidRPr="00A11254" w:rsidRDefault="00A11254" w:rsidP="00A11254">
      <w:pPr>
        <w:pStyle w:val="ListNumber"/>
        <w:numPr>
          <w:ilvl w:val="0"/>
          <w:numId w:val="6"/>
        </w:numPr>
        <w:spacing w:after="60"/>
        <w:rPr>
          <w:sz w:val="36"/>
          <w:szCs w:val="36"/>
        </w:rPr>
      </w:pPr>
      <w:r w:rsidRPr="00A11254">
        <w:rPr>
          <w:sz w:val="36"/>
          <w:szCs w:val="36"/>
        </w:rPr>
        <w:t>Create the test user with User ID: EEE User.</w:t>
      </w:r>
    </w:p>
    <w:p w14:paraId="1E2B0B7F" w14:textId="77777777" w:rsidR="00A11254" w:rsidRPr="00A11254" w:rsidRDefault="00A11254" w:rsidP="00A11254">
      <w:pPr>
        <w:pStyle w:val="ListNumber"/>
        <w:numPr>
          <w:ilvl w:val="0"/>
          <w:numId w:val="6"/>
        </w:numPr>
        <w:spacing w:after="60"/>
        <w:rPr>
          <w:sz w:val="36"/>
          <w:szCs w:val="36"/>
        </w:rPr>
      </w:pPr>
      <w:r w:rsidRPr="00A11254">
        <w:rPr>
          <w:sz w:val="36"/>
          <w:szCs w:val="36"/>
        </w:rPr>
        <w:t>First name: EEE.</w:t>
      </w:r>
    </w:p>
    <w:p w14:paraId="7464B91C" w14:textId="77777777" w:rsidR="00A11254" w:rsidRPr="00A11254" w:rsidRDefault="00A11254" w:rsidP="00A11254">
      <w:pPr>
        <w:pStyle w:val="ListNumber"/>
        <w:numPr>
          <w:ilvl w:val="0"/>
          <w:numId w:val="6"/>
        </w:numPr>
        <w:spacing w:after="60"/>
        <w:rPr>
          <w:sz w:val="36"/>
          <w:szCs w:val="36"/>
        </w:rPr>
      </w:pPr>
      <w:r w:rsidRPr="00A11254">
        <w:rPr>
          <w:sz w:val="36"/>
          <w:szCs w:val="36"/>
        </w:rPr>
        <w:t>Last name: User.</w:t>
      </w:r>
    </w:p>
    <w:p w14:paraId="571E6D4B" w14:textId="77777777" w:rsidR="00A11254" w:rsidRPr="00A11254" w:rsidRDefault="00A11254" w:rsidP="00A11254">
      <w:pPr>
        <w:pStyle w:val="ListNumber"/>
        <w:numPr>
          <w:ilvl w:val="0"/>
          <w:numId w:val="6"/>
        </w:numPr>
        <w:spacing w:after="60"/>
        <w:rPr>
          <w:sz w:val="36"/>
          <w:szCs w:val="36"/>
        </w:rPr>
      </w:pPr>
      <w:r w:rsidRPr="00A11254">
        <w:rPr>
          <w:sz w:val="36"/>
          <w:szCs w:val="36"/>
        </w:rPr>
        <w:t>Email: eeeuser@gmail.com.</w:t>
      </w:r>
    </w:p>
    <w:p w14:paraId="4553B57B" w14:textId="77777777" w:rsidR="00A11254" w:rsidRDefault="00A11254" w:rsidP="00A11254">
      <w:pPr>
        <w:pStyle w:val="ListNumber"/>
        <w:numPr>
          <w:ilvl w:val="0"/>
          <w:numId w:val="6"/>
        </w:numPr>
        <w:spacing w:after="60"/>
        <w:rPr>
          <w:sz w:val="36"/>
          <w:szCs w:val="36"/>
        </w:rPr>
      </w:pPr>
      <w:r w:rsidRPr="00A11254">
        <w:rPr>
          <w:sz w:val="36"/>
          <w:szCs w:val="36"/>
        </w:rPr>
        <w:t>Save the record.</w:t>
      </w:r>
    </w:p>
    <w:p w14:paraId="61D3578B" w14:textId="35C2B699" w:rsidR="00A11254" w:rsidRDefault="00A11254" w:rsidP="00F43EF1">
      <w:pPr>
        <w:pStyle w:val="ListNumber"/>
        <w:numPr>
          <w:ilvl w:val="0"/>
          <w:numId w:val="0"/>
        </w:numPr>
        <w:spacing w:after="60"/>
        <w:ind w:left="360"/>
        <w:rPr>
          <w:b/>
          <w:bCs/>
          <w:sz w:val="40"/>
          <w:szCs w:val="40"/>
        </w:rPr>
      </w:pPr>
      <w:r w:rsidRPr="00A11254">
        <w:rPr>
          <w:b/>
          <w:bCs/>
          <w:sz w:val="40"/>
          <w:szCs w:val="40"/>
        </w:rPr>
        <w:lastRenderedPageBreak/>
        <w:t>Role Creation</w:t>
      </w:r>
      <w:r>
        <w:rPr>
          <w:b/>
          <w:bCs/>
          <w:sz w:val="40"/>
          <w:szCs w:val="40"/>
        </w:rPr>
        <w:t>:</w:t>
      </w:r>
    </w:p>
    <w:p w14:paraId="0D0EC221" w14:textId="77777777" w:rsidR="00A11254" w:rsidRPr="00A11254" w:rsidRDefault="00A11254" w:rsidP="00A11254">
      <w:pPr>
        <w:pStyle w:val="ListNumber"/>
        <w:numPr>
          <w:ilvl w:val="0"/>
          <w:numId w:val="21"/>
        </w:numPr>
        <w:spacing w:after="60"/>
        <w:rPr>
          <w:sz w:val="36"/>
          <w:szCs w:val="36"/>
        </w:rPr>
      </w:pPr>
      <w:r w:rsidRPr="00A11254">
        <w:rPr>
          <w:sz w:val="36"/>
          <w:szCs w:val="36"/>
        </w:rPr>
        <w:t>Navigate to User Administration → Roles.</w:t>
      </w:r>
    </w:p>
    <w:p w14:paraId="0A3A30ED" w14:textId="77777777" w:rsidR="00A11254" w:rsidRPr="00A11254" w:rsidRDefault="00A11254" w:rsidP="00A11254">
      <w:pPr>
        <w:pStyle w:val="ListNumber"/>
        <w:numPr>
          <w:ilvl w:val="0"/>
          <w:numId w:val="21"/>
        </w:numPr>
        <w:spacing w:after="60"/>
        <w:rPr>
          <w:sz w:val="36"/>
          <w:szCs w:val="36"/>
        </w:rPr>
      </w:pPr>
      <w:r w:rsidRPr="00A11254">
        <w:rPr>
          <w:sz w:val="36"/>
          <w:szCs w:val="36"/>
        </w:rPr>
        <w:t>Click New.</w:t>
      </w:r>
    </w:p>
    <w:p w14:paraId="7573ABC4" w14:textId="77777777" w:rsidR="00A11254" w:rsidRPr="00A11254" w:rsidRDefault="00A11254" w:rsidP="00A11254">
      <w:pPr>
        <w:pStyle w:val="ListNumber"/>
        <w:numPr>
          <w:ilvl w:val="0"/>
          <w:numId w:val="21"/>
        </w:numPr>
        <w:spacing w:after="60"/>
        <w:rPr>
          <w:sz w:val="36"/>
          <w:szCs w:val="36"/>
        </w:rPr>
      </w:pPr>
      <w:r w:rsidRPr="00A11254">
        <w:rPr>
          <w:sz w:val="36"/>
          <w:szCs w:val="36"/>
        </w:rPr>
        <w:t>Enter role name as bb1 and provide a brief description.</w:t>
      </w:r>
    </w:p>
    <w:p w14:paraId="71917CD4" w14:textId="77777777" w:rsidR="00A11254" w:rsidRPr="00A11254" w:rsidRDefault="00A11254" w:rsidP="00A11254">
      <w:pPr>
        <w:pStyle w:val="ListNumber"/>
        <w:numPr>
          <w:ilvl w:val="0"/>
          <w:numId w:val="21"/>
        </w:numPr>
        <w:spacing w:after="60"/>
        <w:rPr>
          <w:sz w:val="36"/>
          <w:szCs w:val="36"/>
        </w:rPr>
      </w:pPr>
      <w:r w:rsidRPr="00A11254">
        <w:rPr>
          <w:sz w:val="36"/>
          <w:szCs w:val="36"/>
        </w:rPr>
        <w:t>Submit the role.</w:t>
      </w:r>
    </w:p>
    <w:p w14:paraId="756ED051" w14:textId="77777777" w:rsidR="00A11254" w:rsidRPr="00A11254" w:rsidRDefault="00A11254" w:rsidP="00A11254">
      <w:pPr>
        <w:pStyle w:val="ListNumber"/>
        <w:numPr>
          <w:ilvl w:val="0"/>
          <w:numId w:val="21"/>
        </w:numPr>
        <w:spacing w:after="60"/>
        <w:rPr>
          <w:sz w:val="36"/>
          <w:szCs w:val="36"/>
        </w:rPr>
      </w:pPr>
      <w:r w:rsidRPr="00A11254">
        <w:rPr>
          <w:sz w:val="36"/>
          <w:szCs w:val="36"/>
        </w:rPr>
        <w:t>Create the additional roles bb2, bb3, and bb4 using the same procedure.</w:t>
      </w:r>
    </w:p>
    <w:p w14:paraId="373AA4A5" w14:textId="77777777" w:rsidR="00A11254" w:rsidRDefault="00A11254" w:rsidP="00A11254">
      <w:pPr>
        <w:pStyle w:val="ListNumber"/>
        <w:numPr>
          <w:ilvl w:val="0"/>
          <w:numId w:val="21"/>
        </w:numPr>
        <w:spacing w:after="60"/>
        <w:rPr>
          <w:sz w:val="36"/>
          <w:szCs w:val="36"/>
        </w:rPr>
      </w:pPr>
      <w:r w:rsidRPr="00A11254">
        <w:rPr>
          <w:sz w:val="36"/>
          <w:szCs w:val="36"/>
        </w:rPr>
        <w:t>Assign all required roles to the EEE User for testing.</w:t>
      </w:r>
    </w:p>
    <w:p w14:paraId="473D37E9" w14:textId="77777777" w:rsidR="00A11254" w:rsidRDefault="00A11254" w:rsidP="00A11254">
      <w:pPr>
        <w:pStyle w:val="ListNumber"/>
        <w:numPr>
          <w:ilvl w:val="0"/>
          <w:numId w:val="0"/>
        </w:numPr>
        <w:spacing w:after="60"/>
        <w:ind w:left="360" w:hanging="360"/>
        <w:rPr>
          <w:sz w:val="36"/>
          <w:szCs w:val="36"/>
        </w:rPr>
      </w:pPr>
    </w:p>
    <w:p w14:paraId="3CE941F6" w14:textId="77777777" w:rsidR="00A11254" w:rsidRDefault="00A11254" w:rsidP="00A11254">
      <w:pPr>
        <w:pStyle w:val="ListNumber"/>
        <w:numPr>
          <w:ilvl w:val="0"/>
          <w:numId w:val="0"/>
        </w:numPr>
        <w:spacing w:after="60"/>
        <w:ind w:left="360" w:hanging="360"/>
        <w:rPr>
          <w:sz w:val="36"/>
          <w:szCs w:val="36"/>
        </w:rPr>
      </w:pPr>
    </w:p>
    <w:p w14:paraId="61CEA530" w14:textId="2239BF11" w:rsidR="00A11254" w:rsidRDefault="00A11254" w:rsidP="00E2129E">
      <w:pPr>
        <w:pStyle w:val="ListNumber"/>
        <w:numPr>
          <w:ilvl w:val="0"/>
          <w:numId w:val="6"/>
        </w:numPr>
        <w:spacing w:after="60"/>
        <w:rPr>
          <w:b/>
          <w:bCs/>
          <w:sz w:val="40"/>
          <w:szCs w:val="40"/>
        </w:rPr>
      </w:pPr>
      <w:r w:rsidRPr="00A11254">
        <w:rPr>
          <w:b/>
          <w:bCs/>
          <w:sz w:val="40"/>
          <w:szCs w:val="40"/>
        </w:rPr>
        <w:t>C</w:t>
      </w:r>
      <w:r>
        <w:rPr>
          <w:b/>
          <w:bCs/>
          <w:sz w:val="40"/>
          <w:szCs w:val="40"/>
        </w:rPr>
        <w:t>ustom</w:t>
      </w:r>
      <w:r w:rsidRPr="00A11254">
        <w:rPr>
          <w:b/>
          <w:bCs/>
          <w:sz w:val="40"/>
          <w:szCs w:val="40"/>
        </w:rPr>
        <w:t xml:space="preserve"> T</w:t>
      </w:r>
      <w:r>
        <w:rPr>
          <w:b/>
          <w:bCs/>
          <w:sz w:val="40"/>
          <w:szCs w:val="40"/>
        </w:rPr>
        <w:t>able</w:t>
      </w:r>
      <w:r w:rsidRPr="00A11254">
        <w:rPr>
          <w:b/>
          <w:bCs/>
          <w:sz w:val="40"/>
          <w:szCs w:val="40"/>
        </w:rPr>
        <w:t xml:space="preserve"> C</w:t>
      </w:r>
      <w:r>
        <w:rPr>
          <w:b/>
          <w:bCs/>
          <w:sz w:val="40"/>
          <w:szCs w:val="40"/>
        </w:rPr>
        <w:t>reation:</w:t>
      </w:r>
    </w:p>
    <w:tbl>
      <w:tblPr>
        <w:tblStyle w:val="TableGrid"/>
        <w:tblpPr w:leftFromText="180" w:rightFromText="180" w:vertAnchor="text" w:horzAnchor="margin" w:tblpY="1216"/>
        <w:tblW w:w="0" w:type="auto"/>
        <w:tblLook w:val="04A0" w:firstRow="1" w:lastRow="0" w:firstColumn="1" w:lastColumn="0" w:noHBand="0" w:noVBand="1"/>
      </w:tblPr>
      <w:tblGrid>
        <w:gridCol w:w="4968"/>
        <w:gridCol w:w="4968"/>
      </w:tblGrid>
      <w:tr w:rsidR="00A11254" w14:paraId="61CA7D8F" w14:textId="77777777" w:rsidTr="00A11254">
        <w:tc>
          <w:tcPr>
            <w:tcW w:w="4968" w:type="dxa"/>
            <w:shd w:val="clear" w:color="auto" w:fill="EAF2F8"/>
            <w:vAlign w:val="center"/>
          </w:tcPr>
          <w:p w14:paraId="4D64AC05" w14:textId="77777777" w:rsidR="00A11254" w:rsidRDefault="00A11254" w:rsidP="00A11254">
            <w:pPr>
              <w:spacing w:after="40"/>
            </w:pPr>
            <w:r>
              <w:t>Label</w:t>
            </w:r>
          </w:p>
        </w:tc>
        <w:tc>
          <w:tcPr>
            <w:tcW w:w="4968" w:type="dxa"/>
            <w:vAlign w:val="center"/>
          </w:tcPr>
          <w:p w14:paraId="2A282970" w14:textId="77777777" w:rsidR="00A11254" w:rsidRDefault="00A11254" w:rsidP="00A11254">
            <w:pPr>
              <w:spacing w:after="40"/>
            </w:pPr>
            <w:r>
              <w:t>Institution Details</w:t>
            </w:r>
          </w:p>
        </w:tc>
      </w:tr>
      <w:tr w:rsidR="00A11254" w14:paraId="4AA2AE45" w14:textId="77777777" w:rsidTr="00A11254">
        <w:tc>
          <w:tcPr>
            <w:tcW w:w="4968" w:type="dxa"/>
            <w:shd w:val="clear" w:color="auto" w:fill="EAF2F8"/>
            <w:vAlign w:val="center"/>
          </w:tcPr>
          <w:p w14:paraId="303FC8EB" w14:textId="77777777" w:rsidR="00A11254" w:rsidRDefault="00A11254" w:rsidP="00A11254">
            <w:pPr>
              <w:spacing w:after="40"/>
            </w:pPr>
            <w:r>
              <w:t>Name</w:t>
            </w:r>
          </w:p>
        </w:tc>
        <w:tc>
          <w:tcPr>
            <w:tcW w:w="4968" w:type="dxa"/>
            <w:vAlign w:val="center"/>
          </w:tcPr>
          <w:p w14:paraId="1A0B9D6A" w14:textId="77777777" w:rsidR="00A11254" w:rsidRDefault="00A11254" w:rsidP="00A11254">
            <w:pPr>
              <w:spacing w:after="40"/>
            </w:pPr>
            <w:r>
              <w:t>u_institution_details</w:t>
            </w:r>
          </w:p>
        </w:tc>
      </w:tr>
      <w:tr w:rsidR="00A11254" w14:paraId="52131FE3" w14:textId="77777777" w:rsidTr="00A11254">
        <w:tc>
          <w:tcPr>
            <w:tcW w:w="4968" w:type="dxa"/>
            <w:shd w:val="clear" w:color="auto" w:fill="EAF2F8"/>
            <w:vAlign w:val="center"/>
          </w:tcPr>
          <w:p w14:paraId="5E0460D6" w14:textId="77777777" w:rsidR="00A11254" w:rsidRDefault="00A11254" w:rsidP="00A11254">
            <w:pPr>
              <w:spacing w:after="40"/>
            </w:pPr>
            <w:r>
              <w:t>Extends for</w:t>
            </w:r>
          </w:p>
        </w:tc>
        <w:tc>
          <w:tcPr>
            <w:tcW w:w="4968" w:type="dxa"/>
            <w:vAlign w:val="center"/>
          </w:tcPr>
          <w:p w14:paraId="6903CE6D" w14:textId="77777777" w:rsidR="00A11254" w:rsidRDefault="00A11254" w:rsidP="00A11254">
            <w:pPr>
              <w:spacing w:after="40"/>
            </w:pPr>
            <w:r>
              <w:t>false</w:t>
            </w:r>
          </w:p>
        </w:tc>
      </w:tr>
    </w:tbl>
    <w:p w14:paraId="20AE8705" w14:textId="44A49036" w:rsidR="00A11254" w:rsidRDefault="00A11254" w:rsidP="00A11254">
      <w:r>
        <w:rPr>
          <w:sz w:val="36"/>
          <w:szCs w:val="36"/>
        </w:rPr>
        <w:t xml:space="preserve">             </w:t>
      </w:r>
      <w:r w:rsidRPr="00A11254">
        <w:rPr>
          <w:sz w:val="36"/>
          <w:szCs w:val="36"/>
        </w:rPr>
        <w:t>A custom table named “Institution Details” is created to store student-related information</w:t>
      </w:r>
      <w:r>
        <w:t xml:space="preserve">. </w:t>
      </w:r>
    </w:p>
    <w:p w14:paraId="29BBB229" w14:textId="77777777" w:rsidR="00A11254" w:rsidRDefault="00A11254" w:rsidP="00A11254">
      <w:pPr>
        <w:pStyle w:val="ListNumber"/>
        <w:numPr>
          <w:ilvl w:val="0"/>
          <w:numId w:val="0"/>
        </w:numPr>
        <w:spacing w:after="60"/>
        <w:ind w:left="360" w:hanging="360"/>
        <w:rPr>
          <w:b/>
          <w:bCs/>
          <w:sz w:val="40"/>
          <w:szCs w:val="40"/>
        </w:rPr>
      </w:pPr>
    </w:p>
    <w:p w14:paraId="5FAA30DA" w14:textId="77777777" w:rsidR="00A11254" w:rsidRDefault="00A11254" w:rsidP="00A11254">
      <w:pPr>
        <w:pStyle w:val="ListNumber"/>
        <w:numPr>
          <w:ilvl w:val="0"/>
          <w:numId w:val="0"/>
        </w:numPr>
        <w:spacing w:after="60"/>
        <w:rPr>
          <w:b/>
          <w:bCs/>
          <w:sz w:val="40"/>
          <w:szCs w:val="40"/>
        </w:rPr>
      </w:pPr>
    </w:p>
    <w:p w14:paraId="47FD4A41" w14:textId="46C0708A" w:rsidR="00A11254" w:rsidRPr="00A11254" w:rsidRDefault="00A11254" w:rsidP="00A11254">
      <w:pPr>
        <w:pStyle w:val="ListNumber"/>
        <w:numPr>
          <w:ilvl w:val="0"/>
          <w:numId w:val="0"/>
        </w:numPr>
        <w:spacing w:after="60"/>
        <w:rPr>
          <w:b/>
          <w:bCs/>
          <w:sz w:val="40"/>
          <w:szCs w:val="40"/>
        </w:rPr>
      </w:pPr>
      <w:r>
        <w:rPr>
          <w:b/>
          <w:bCs/>
          <w:sz w:val="40"/>
          <w:szCs w:val="40"/>
        </w:rPr>
        <w:t>Fields:</w:t>
      </w:r>
    </w:p>
    <w:tbl>
      <w:tblPr>
        <w:tblStyle w:val="TableGrid"/>
        <w:tblpPr w:leftFromText="180" w:rightFromText="180" w:vertAnchor="text" w:horzAnchor="margin" w:tblpY="363"/>
        <w:tblW w:w="0" w:type="auto"/>
        <w:tblLook w:val="04A0" w:firstRow="1" w:lastRow="0" w:firstColumn="1" w:lastColumn="0" w:noHBand="0" w:noVBand="1"/>
      </w:tblPr>
      <w:tblGrid>
        <w:gridCol w:w="3312"/>
        <w:gridCol w:w="3312"/>
        <w:gridCol w:w="3312"/>
      </w:tblGrid>
      <w:tr w:rsidR="00A11254" w14:paraId="63BB82A7" w14:textId="77777777" w:rsidTr="00A11254">
        <w:tc>
          <w:tcPr>
            <w:tcW w:w="3312" w:type="dxa"/>
            <w:shd w:val="clear" w:color="auto" w:fill="D9EAF7"/>
          </w:tcPr>
          <w:p w14:paraId="7DB56275" w14:textId="77777777" w:rsidR="00A11254" w:rsidRDefault="00A11254" w:rsidP="00A11254">
            <w:r>
              <w:t>Field</w:t>
            </w:r>
          </w:p>
        </w:tc>
        <w:tc>
          <w:tcPr>
            <w:tcW w:w="3312" w:type="dxa"/>
            <w:shd w:val="clear" w:color="auto" w:fill="D9EAF7"/>
          </w:tcPr>
          <w:p w14:paraId="328F28ED" w14:textId="77777777" w:rsidR="00A11254" w:rsidRDefault="00A11254" w:rsidP="00A11254">
            <w:r>
              <w:t>Type</w:t>
            </w:r>
          </w:p>
        </w:tc>
        <w:tc>
          <w:tcPr>
            <w:tcW w:w="3312" w:type="dxa"/>
            <w:shd w:val="clear" w:color="auto" w:fill="D9EAF7"/>
          </w:tcPr>
          <w:p w14:paraId="3921E0D8" w14:textId="77777777" w:rsidR="00A11254" w:rsidRDefault="00A11254" w:rsidP="00A11254">
            <w:r>
              <w:t>Purpose</w:t>
            </w:r>
          </w:p>
        </w:tc>
      </w:tr>
      <w:tr w:rsidR="00A11254" w14:paraId="24904E8E" w14:textId="77777777" w:rsidTr="00A11254">
        <w:tc>
          <w:tcPr>
            <w:tcW w:w="3312" w:type="dxa"/>
          </w:tcPr>
          <w:p w14:paraId="2B9025BF" w14:textId="77777777" w:rsidR="00A11254" w:rsidRDefault="00A11254" w:rsidP="00A11254">
            <w:r>
              <w:t>Student Roll Number</w:t>
            </w:r>
          </w:p>
        </w:tc>
        <w:tc>
          <w:tcPr>
            <w:tcW w:w="3312" w:type="dxa"/>
          </w:tcPr>
          <w:p w14:paraId="5404EB80" w14:textId="77777777" w:rsidR="00A11254" w:rsidRDefault="00A11254" w:rsidP="00A11254">
            <w:r>
              <w:t>Auto Number</w:t>
            </w:r>
          </w:p>
        </w:tc>
        <w:tc>
          <w:tcPr>
            <w:tcW w:w="3312" w:type="dxa"/>
          </w:tcPr>
          <w:p w14:paraId="5BCB628B" w14:textId="77777777" w:rsidR="00A11254" w:rsidRDefault="00A11254" w:rsidP="00A11254">
            <w:r>
              <w:t>Automatically generated roll number</w:t>
            </w:r>
          </w:p>
        </w:tc>
      </w:tr>
      <w:tr w:rsidR="00A11254" w14:paraId="731FCA9C" w14:textId="77777777" w:rsidTr="00A11254">
        <w:tc>
          <w:tcPr>
            <w:tcW w:w="3312" w:type="dxa"/>
          </w:tcPr>
          <w:p w14:paraId="4F22722E" w14:textId="77777777" w:rsidR="00A11254" w:rsidRDefault="00A11254" w:rsidP="00A11254">
            <w:r>
              <w:t>Student Name</w:t>
            </w:r>
          </w:p>
        </w:tc>
        <w:tc>
          <w:tcPr>
            <w:tcW w:w="3312" w:type="dxa"/>
          </w:tcPr>
          <w:p w14:paraId="77832B52" w14:textId="77777777" w:rsidR="00A11254" w:rsidRDefault="00A11254" w:rsidP="00A11254">
            <w:r>
              <w:t>Reference - User</w:t>
            </w:r>
          </w:p>
        </w:tc>
        <w:tc>
          <w:tcPr>
            <w:tcW w:w="3312" w:type="dxa"/>
          </w:tcPr>
          <w:p w14:paraId="7E21D61B" w14:textId="77777777" w:rsidR="00A11254" w:rsidRDefault="00A11254" w:rsidP="00A11254">
            <w:r>
              <w:t>Reference to a user</w:t>
            </w:r>
          </w:p>
        </w:tc>
      </w:tr>
      <w:tr w:rsidR="00A11254" w14:paraId="1808E558" w14:textId="77777777" w:rsidTr="00A11254">
        <w:tc>
          <w:tcPr>
            <w:tcW w:w="3312" w:type="dxa"/>
          </w:tcPr>
          <w:p w14:paraId="25ACA5CE" w14:textId="77777777" w:rsidR="00A11254" w:rsidRDefault="00A11254" w:rsidP="00A11254">
            <w:r>
              <w:t>Faculty Name</w:t>
            </w:r>
          </w:p>
        </w:tc>
        <w:tc>
          <w:tcPr>
            <w:tcW w:w="3312" w:type="dxa"/>
          </w:tcPr>
          <w:p w14:paraId="6B618F4C" w14:textId="77777777" w:rsidR="00A11254" w:rsidRDefault="00A11254" w:rsidP="00A11254">
            <w:r>
              <w:t>Reference - User</w:t>
            </w:r>
          </w:p>
        </w:tc>
        <w:tc>
          <w:tcPr>
            <w:tcW w:w="3312" w:type="dxa"/>
          </w:tcPr>
          <w:p w14:paraId="18C3510C" w14:textId="77777777" w:rsidR="00A11254" w:rsidRDefault="00A11254" w:rsidP="00A11254">
            <w:r>
              <w:t>Reference to a user</w:t>
            </w:r>
          </w:p>
        </w:tc>
      </w:tr>
      <w:tr w:rsidR="00A11254" w14:paraId="55D3A282" w14:textId="77777777" w:rsidTr="00A11254">
        <w:tc>
          <w:tcPr>
            <w:tcW w:w="3312" w:type="dxa"/>
          </w:tcPr>
          <w:p w14:paraId="28532C59" w14:textId="77777777" w:rsidR="00A11254" w:rsidRDefault="00A11254" w:rsidP="00A11254">
            <w:r>
              <w:t>Branch</w:t>
            </w:r>
          </w:p>
        </w:tc>
        <w:tc>
          <w:tcPr>
            <w:tcW w:w="3312" w:type="dxa"/>
          </w:tcPr>
          <w:p w14:paraId="19D921D5" w14:textId="77777777" w:rsidR="00A11254" w:rsidRDefault="00A11254" w:rsidP="00A11254">
            <w:r>
              <w:t>Choice</w:t>
            </w:r>
          </w:p>
        </w:tc>
        <w:tc>
          <w:tcPr>
            <w:tcW w:w="3312" w:type="dxa"/>
          </w:tcPr>
          <w:p w14:paraId="39F3B781" w14:textId="77777777" w:rsidR="00A11254" w:rsidRDefault="00A11254" w:rsidP="00A11254">
            <w:r>
              <w:t>ECE, EEE, CSE</w:t>
            </w:r>
          </w:p>
        </w:tc>
      </w:tr>
      <w:tr w:rsidR="00A11254" w14:paraId="4F98833A" w14:textId="77777777" w:rsidTr="00A11254">
        <w:tc>
          <w:tcPr>
            <w:tcW w:w="3312" w:type="dxa"/>
          </w:tcPr>
          <w:p w14:paraId="330E3C7B" w14:textId="77777777" w:rsidR="00A11254" w:rsidRDefault="00A11254" w:rsidP="00A11254">
            <w:r>
              <w:t>Email</w:t>
            </w:r>
          </w:p>
        </w:tc>
        <w:tc>
          <w:tcPr>
            <w:tcW w:w="3312" w:type="dxa"/>
          </w:tcPr>
          <w:p w14:paraId="4432F9B3" w14:textId="77777777" w:rsidR="00A11254" w:rsidRDefault="00A11254" w:rsidP="00A11254">
            <w:r>
              <w:t>String</w:t>
            </w:r>
          </w:p>
        </w:tc>
        <w:tc>
          <w:tcPr>
            <w:tcW w:w="3312" w:type="dxa"/>
          </w:tcPr>
          <w:p w14:paraId="72A218A6" w14:textId="77777777" w:rsidR="00A11254" w:rsidRDefault="00A11254" w:rsidP="00A11254">
            <w:r>
              <w:t>Student email</w:t>
            </w:r>
          </w:p>
        </w:tc>
      </w:tr>
      <w:tr w:rsidR="00A11254" w14:paraId="2B628251" w14:textId="77777777" w:rsidTr="00A11254">
        <w:tc>
          <w:tcPr>
            <w:tcW w:w="3312" w:type="dxa"/>
          </w:tcPr>
          <w:p w14:paraId="28EF29B4" w14:textId="77777777" w:rsidR="00A11254" w:rsidRDefault="00A11254" w:rsidP="00A11254">
            <w:r>
              <w:t>Phone Number</w:t>
            </w:r>
          </w:p>
        </w:tc>
        <w:tc>
          <w:tcPr>
            <w:tcW w:w="3312" w:type="dxa"/>
          </w:tcPr>
          <w:p w14:paraId="7A1FABDD" w14:textId="77777777" w:rsidR="00A11254" w:rsidRDefault="00A11254" w:rsidP="00A11254">
            <w:r>
              <w:t>String</w:t>
            </w:r>
          </w:p>
        </w:tc>
        <w:tc>
          <w:tcPr>
            <w:tcW w:w="3312" w:type="dxa"/>
          </w:tcPr>
          <w:p w14:paraId="2C113672" w14:textId="77777777" w:rsidR="00A11254" w:rsidRDefault="00A11254" w:rsidP="00A11254">
            <w:r>
              <w:t>Contact number</w:t>
            </w:r>
          </w:p>
        </w:tc>
      </w:tr>
      <w:tr w:rsidR="00A11254" w14:paraId="4B86D3D6" w14:textId="77777777" w:rsidTr="00A11254">
        <w:tc>
          <w:tcPr>
            <w:tcW w:w="3312" w:type="dxa"/>
          </w:tcPr>
          <w:p w14:paraId="7D2E1B2A" w14:textId="77777777" w:rsidR="00A11254" w:rsidRDefault="00A11254" w:rsidP="00A11254">
            <w:r>
              <w:t>Description</w:t>
            </w:r>
          </w:p>
        </w:tc>
        <w:tc>
          <w:tcPr>
            <w:tcW w:w="3312" w:type="dxa"/>
          </w:tcPr>
          <w:p w14:paraId="6CD50DDF" w14:textId="77777777" w:rsidR="00A11254" w:rsidRDefault="00A11254" w:rsidP="00A11254">
            <w:r>
              <w:t>Multi String</w:t>
            </w:r>
          </w:p>
        </w:tc>
        <w:tc>
          <w:tcPr>
            <w:tcW w:w="3312" w:type="dxa"/>
          </w:tcPr>
          <w:p w14:paraId="44820857" w14:textId="77777777" w:rsidR="00A11254" w:rsidRDefault="00A11254" w:rsidP="00A11254">
            <w:r>
              <w:t>Additional details</w:t>
            </w:r>
          </w:p>
        </w:tc>
      </w:tr>
    </w:tbl>
    <w:p w14:paraId="4C92096A" w14:textId="36359565" w:rsidR="00A11254" w:rsidRDefault="00A11254" w:rsidP="00A11254">
      <w:pPr>
        <w:pStyle w:val="ListNumber"/>
        <w:numPr>
          <w:ilvl w:val="0"/>
          <w:numId w:val="0"/>
        </w:numPr>
        <w:spacing w:after="60"/>
        <w:ind w:left="720"/>
        <w:rPr>
          <w:b/>
          <w:bCs/>
          <w:sz w:val="40"/>
          <w:szCs w:val="40"/>
        </w:rPr>
      </w:pPr>
    </w:p>
    <w:p w14:paraId="04C02A9D" w14:textId="77777777" w:rsidR="00A11254" w:rsidRPr="00A11254" w:rsidRDefault="00A11254" w:rsidP="00A11254">
      <w:pPr>
        <w:pStyle w:val="ListNumber"/>
        <w:numPr>
          <w:ilvl w:val="0"/>
          <w:numId w:val="0"/>
        </w:numPr>
        <w:spacing w:after="60"/>
        <w:ind w:left="720"/>
        <w:rPr>
          <w:b/>
          <w:bCs/>
          <w:sz w:val="40"/>
          <w:szCs w:val="40"/>
        </w:rPr>
      </w:pPr>
    </w:p>
    <w:p w14:paraId="072D768D" w14:textId="77777777" w:rsidR="008F6954" w:rsidRDefault="008F6954" w:rsidP="00A11254">
      <w:pPr>
        <w:pStyle w:val="ListBullet"/>
        <w:numPr>
          <w:ilvl w:val="0"/>
          <w:numId w:val="0"/>
        </w:numPr>
        <w:spacing w:after="60"/>
        <w:ind w:left="720"/>
        <w:rPr>
          <w:b/>
          <w:bCs/>
          <w:sz w:val="40"/>
          <w:szCs w:val="40"/>
        </w:rPr>
      </w:pPr>
    </w:p>
    <w:p w14:paraId="694CDF82" w14:textId="77777777" w:rsidR="008F6954" w:rsidRDefault="008F6954" w:rsidP="00A11254">
      <w:pPr>
        <w:pStyle w:val="ListBullet"/>
        <w:numPr>
          <w:ilvl w:val="0"/>
          <w:numId w:val="0"/>
        </w:numPr>
        <w:spacing w:after="60"/>
      </w:pPr>
    </w:p>
    <w:p w14:paraId="58430C24" w14:textId="45276F12" w:rsidR="00A11254" w:rsidRDefault="008F6954" w:rsidP="00A55463">
      <w:pPr>
        <w:pStyle w:val="ListBullet"/>
        <w:numPr>
          <w:ilvl w:val="0"/>
          <w:numId w:val="6"/>
        </w:numPr>
        <w:spacing w:after="60"/>
        <w:rPr>
          <w:b/>
          <w:bCs/>
          <w:sz w:val="40"/>
          <w:szCs w:val="40"/>
        </w:rPr>
      </w:pPr>
      <w:r w:rsidRPr="008F6954">
        <w:rPr>
          <w:b/>
          <w:bCs/>
          <w:sz w:val="40"/>
          <w:szCs w:val="40"/>
        </w:rPr>
        <w:lastRenderedPageBreak/>
        <w:t>READ ACL IMPLEMENTATION</w:t>
      </w:r>
      <w:r>
        <w:rPr>
          <w:b/>
          <w:bCs/>
          <w:sz w:val="40"/>
          <w:szCs w:val="40"/>
        </w:rPr>
        <w:t>:</w:t>
      </w:r>
    </w:p>
    <w:p w14:paraId="1F03A245" w14:textId="1D25D4B0" w:rsidR="008F6954" w:rsidRDefault="008F6954" w:rsidP="008F6954">
      <w:pPr>
        <w:pStyle w:val="ListBullet"/>
        <w:numPr>
          <w:ilvl w:val="0"/>
          <w:numId w:val="0"/>
        </w:numPr>
        <w:spacing w:after="60"/>
        <w:ind w:left="360"/>
        <w:rPr>
          <w:sz w:val="36"/>
          <w:szCs w:val="36"/>
        </w:rPr>
      </w:pPr>
      <w:r>
        <w:rPr>
          <w:sz w:val="36"/>
          <w:szCs w:val="36"/>
        </w:rPr>
        <w:t xml:space="preserve">         </w:t>
      </w:r>
      <w:r w:rsidRPr="008F6954">
        <w:rPr>
          <w:sz w:val="36"/>
          <w:szCs w:val="36"/>
        </w:rPr>
        <w:t>The READ ACL controls whether a user can view records in the u_institution_details table.</w:t>
      </w:r>
    </w:p>
    <w:p w14:paraId="4568A05D" w14:textId="77777777" w:rsidR="008F6954" w:rsidRPr="008F6954" w:rsidRDefault="008F6954" w:rsidP="008F6954">
      <w:pPr>
        <w:pStyle w:val="ListBullet"/>
        <w:numPr>
          <w:ilvl w:val="0"/>
          <w:numId w:val="0"/>
        </w:numPr>
        <w:spacing w:after="60"/>
        <w:ind w:left="360"/>
        <w:rPr>
          <w:sz w:val="36"/>
          <w:szCs w:val="36"/>
        </w:rPr>
      </w:pPr>
    </w:p>
    <w:p w14:paraId="69750535" w14:textId="77777777" w:rsidR="008F6954" w:rsidRPr="008F6954" w:rsidRDefault="008F6954" w:rsidP="008F6954">
      <w:pPr>
        <w:pStyle w:val="ListBullet"/>
        <w:spacing w:after="60"/>
        <w:rPr>
          <w:sz w:val="36"/>
          <w:szCs w:val="36"/>
        </w:rPr>
      </w:pPr>
      <w:r w:rsidRPr="008F6954">
        <w:rPr>
          <w:rFonts w:hint="eastAsia"/>
          <w:sz w:val="36"/>
          <w:szCs w:val="36"/>
        </w:rPr>
        <w:t xml:space="preserve">Navigate to System Security </w:t>
      </w:r>
      <w:r w:rsidRPr="008F6954">
        <w:rPr>
          <w:rFonts w:hint="eastAsia"/>
          <w:sz w:val="36"/>
          <w:szCs w:val="36"/>
        </w:rPr>
        <w:t>→</w:t>
      </w:r>
      <w:r w:rsidRPr="008F6954">
        <w:rPr>
          <w:rFonts w:hint="eastAsia"/>
          <w:sz w:val="36"/>
          <w:szCs w:val="36"/>
        </w:rPr>
        <w:t xml:space="preserve"> Access Control (ACL).</w:t>
      </w:r>
    </w:p>
    <w:p w14:paraId="4955C1C8" w14:textId="77777777" w:rsidR="008F6954" w:rsidRPr="008F6954" w:rsidRDefault="008F6954" w:rsidP="008F6954">
      <w:pPr>
        <w:pStyle w:val="ListBullet"/>
        <w:spacing w:after="60"/>
        <w:rPr>
          <w:sz w:val="36"/>
          <w:szCs w:val="36"/>
        </w:rPr>
      </w:pPr>
      <w:r w:rsidRPr="008F6954">
        <w:rPr>
          <w:sz w:val="36"/>
          <w:szCs w:val="36"/>
        </w:rPr>
        <w:t>Elevate the Security_admin role.</w:t>
      </w:r>
    </w:p>
    <w:p w14:paraId="79F7F556" w14:textId="77777777" w:rsidR="008F6954" w:rsidRPr="008F6954" w:rsidRDefault="008F6954" w:rsidP="008F6954">
      <w:pPr>
        <w:pStyle w:val="ListBullet"/>
        <w:spacing w:after="60"/>
        <w:rPr>
          <w:sz w:val="36"/>
          <w:szCs w:val="36"/>
        </w:rPr>
      </w:pPr>
      <w:r w:rsidRPr="008F6954">
        <w:rPr>
          <w:sz w:val="36"/>
          <w:szCs w:val="36"/>
        </w:rPr>
        <w:t>Click New to create a new ACL.</w:t>
      </w:r>
    </w:p>
    <w:p w14:paraId="388BE2B9" w14:textId="77777777" w:rsidR="008F6954" w:rsidRPr="008F6954" w:rsidRDefault="008F6954" w:rsidP="008F6954">
      <w:pPr>
        <w:pStyle w:val="ListBullet"/>
        <w:spacing w:after="60"/>
        <w:rPr>
          <w:sz w:val="36"/>
          <w:szCs w:val="36"/>
        </w:rPr>
      </w:pPr>
      <w:r w:rsidRPr="008F6954">
        <w:rPr>
          <w:sz w:val="36"/>
          <w:szCs w:val="36"/>
        </w:rPr>
        <w:t>Type: record.</w:t>
      </w:r>
    </w:p>
    <w:p w14:paraId="69859E0F" w14:textId="77777777" w:rsidR="008F6954" w:rsidRPr="008F6954" w:rsidRDefault="008F6954" w:rsidP="008F6954">
      <w:pPr>
        <w:pStyle w:val="ListBullet"/>
        <w:spacing w:after="60"/>
        <w:rPr>
          <w:sz w:val="36"/>
          <w:szCs w:val="36"/>
        </w:rPr>
      </w:pPr>
      <w:r w:rsidRPr="008F6954">
        <w:rPr>
          <w:sz w:val="36"/>
          <w:szCs w:val="36"/>
        </w:rPr>
        <w:t>Operation: read.</w:t>
      </w:r>
    </w:p>
    <w:p w14:paraId="460D90E5" w14:textId="77777777" w:rsidR="008F6954" w:rsidRPr="008F6954" w:rsidRDefault="008F6954" w:rsidP="008F6954">
      <w:pPr>
        <w:pStyle w:val="ListBullet"/>
        <w:spacing w:after="60"/>
        <w:rPr>
          <w:sz w:val="36"/>
          <w:szCs w:val="36"/>
        </w:rPr>
      </w:pPr>
      <w:r w:rsidRPr="008F6954">
        <w:rPr>
          <w:sz w:val="36"/>
          <w:szCs w:val="36"/>
        </w:rPr>
        <w:t>Name: u_institution_details.</w:t>
      </w:r>
    </w:p>
    <w:p w14:paraId="117C8D2B" w14:textId="77777777" w:rsidR="008F6954" w:rsidRPr="008F6954" w:rsidRDefault="008F6954" w:rsidP="008F6954">
      <w:pPr>
        <w:pStyle w:val="ListBullet"/>
        <w:spacing w:after="60"/>
        <w:rPr>
          <w:sz w:val="36"/>
          <w:szCs w:val="36"/>
        </w:rPr>
      </w:pPr>
      <w:r w:rsidRPr="008F6954">
        <w:rPr>
          <w:sz w:val="36"/>
          <w:szCs w:val="36"/>
        </w:rPr>
        <w:t>Active: true.</w:t>
      </w:r>
    </w:p>
    <w:p w14:paraId="72405447" w14:textId="77777777" w:rsidR="008F6954" w:rsidRPr="008F6954" w:rsidRDefault="008F6954" w:rsidP="008F6954">
      <w:pPr>
        <w:pStyle w:val="ListBullet"/>
        <w:spacing w:after="60"/>
        <w:rPr>
          <w:sz w:val="36"/>
          <w:szCs w:val="36"/>
        </w:rPr>
      </w:pPr>
      <w:r w:rsidRPr="008F6954">
        <w:rPr>
          <w:sz w:val="36"/>
          <w:szCs w:val="36"/>
        </w:rPr>
        <w:t>Set Advanced: true.</w:t>
      </w:r>
    </w:p>
    <w:p w14:paraId="28EE27B3" w14:textId="77777777" w:rsidR="008F6954" w:rsidRPr="008F6954" w:rsidRDefault="008F6954" w:rsidP="008F6954">
      <w:pPr>
        <w:pStyle w:val="ListBullet"/>
        <w:spacing w:after="60"/>
        <w:rPr>
          <w:sz w:val="36"/>
          <w:szCs w:val="36"/>
        </w:rPr>
      </w:pPr>
      <w:r w:rsidRPr="008F6954">
        <w:rPr>
          <w:sz w:val="36"/>
          <w:szCs w:val="36"/>
        </w:rPr>
        <w:t>In the Requires role related list, add bb1.</w:t>
      </w:r>
    </w:p>
    <w:p w14:paraId="5375B3E6" w14:textId="77777777" w:rsidR="008F6954" w:rsidRPr="008F6954" w:rsidRDefault="008F6954" w:rsidP="008F6954">
      <w:pPr>
        <w:pStyle w:val="ListBullet"/>
        <w:spacing w:after="60"/>
        <w:rPr>
          <w:sz w:val="36"/>
          <w:szCs w:val="36"/>
        </w:rPr>
      </w:pPr>
      <w:r w:rsidRPr="008F6954">
        <w:rPr>
          <w:sz w:val="36"/>
          <w:szCs w:val="36"/>
        </w:rPr>
        <w:t>Add the data condition: Branch is EEE.</w:t>
      </w:r>
    </w:p>
    <w:p w14:paraId="65836F65" w14:textId="77777777" w:rsidR="008F6954" w:rsidRDefault="008F6954" w:rsidP="008F6954">
      <w:pPr>
        <w:pStyle w:val="ListBullet"/>
        <w:spacing w:after="60"/>
        <w:rPr>
          <w:sz w:val="36"/>
          <w:szCs w:val="36"/>
        </w:rPr>
      </w:pPr>
      <w:r w:rsidRPr="008F6954">
        <w:rPr>
          <w:sz w:val="36"/>
          <w:szCs w:val="36"/>
        </w:rPr>
        <w:t>Enter the following script.</w:t>
      </w:r>
    </w:p>
    <w:p w14:paraId="69F75543" w14:textId="77777777" w:rsidR="008F6954" w:rsidRPr="008F6954" w:rsidRDefault="008F6954" w:rsidP="008F6954">
      <w:pPr>
        <w:pStyle w:val="ListBullet"/>
        <w:numPr>
          <w:ilvl w:val="0"/>
          <w:numId w:val="0"/>
        </w:numPr>
        <w:spacing w:after="60"/>
        <w:ind w:left="360"/>
        <w:rPr>
          <w:sz w:val="36"/>
          <w:szCs w:val="36"/>
        </w:rPr>
      </w:pPr>
    </w:p>
    <w:p w14:paraId="7E5564A8" w14:textId="0B90EA13" w:rsidR="008F6954" w:rsidRPr="008F6954" w:rsidRDefault="008F6954" w:rsidP="008F6954">
      <w:pPr>
        <w:pStyle w:val="ListBullet"/>
        <w:numPr>
          <w:ilvl w:val="0"/>
          <w:numId w:val="0"/>
        </w:numPr>
        <w:spacing w:after="60"/>
        <w:ind w:left="360"/>
        <w:rPr>
          <w:sz w:val="36"/>
          <w:szCs w:val="36"/>
        </w:rPr>
      </w:pPr>
      <w:r w:rsidRPr="008F6954">
        <w:rPr>
          <w:sz w:val="36"/>
          <w:szCs w:val="36"/>
        </w:rPr>
        <w:t>(function () {</w:t>
      </w:r>
    </w:p>
    <w:p w14:paraId="2D03819C" w14:textId="62975F89" w:rsidR="008F6954" w:rsidRPr="008F6954" w:rsidRDefault="008F6954" w:rsidP="008F6954">
      <w:pPr>
        <w:pStyle w:val="ListBullet"/>
        <w:numPr>
          <w:ilvl w:val="0"/>
          <w:numId w:val="0"/>
        </w:numPr>
        <w:spacing w:after="60"/>
        <w:ind w:left="360"/>
        <w:rPr>
          <w:sz w:val="36"/>
          <w:szCs w:val="36"/>
        </w:rPr>
      </w:pPr>
      <w:r w:rsidRPr="008F6954">
        <w:rPr>
          <w:sz w:val="36"/>
          <w:szCs w:val="36"/>
        </w:rPr>
        <w:t>// Allow admin users full access</w:t>
      </w:r>
    </w:p>
    <w:p w14:paraId="7A900BD2" w14:textId="6438F085" w:rsidR="008F6954" w:rsidRPr="008F6954" w:rsidRDefault="008F6954" w:rsidP="008F6954">
      <w:pPr>
        <w:pStyle w:val="ListBullet"/>
        <w:numPr>
          <w:ilvl w:val="0"/>
          <w:numId w:val="0"/>
        </w:numPr>
        <w:spacing w:after="60"/>
        <w:ind w:left="360"/>
        <w:rPr>
          <w:sz w:val="36"/>
          <w:szCs w:val="36"/>
        </w:rPr>
      </w:pPr>
      <w:r w:rsidRPr="008F6954">
        <w:rPr>
          <w:sz w:val="36"/>
          <w:szCs w:val="36"/>
        </w:rPr>
        <w:t>if (</w:t>
      </w:r>
      <w:proofErr w:type="spellStart"/>
      <w:r w:rsidRPr="008F6954">
        <w:rPr>
          <w:sz w:val="36"/>
          <w:szCs w:val="36"/>
        </w:rPr>
        <w:t>gs.hasRole</w:t>
      </w:r>
      <w:proofErr w:type="spellEnd"/>
      <w:r w:rsidRPr="008F6954">
        <w:rPr>
          <w:sz w:val="36"/>
          <w:szCs w:val="36"/>
        </w:rPr>
        <w:t>('admin')) {</w:t>
      </w:r>
    </w:p>
    <w:p w14:paraId="03226271" w14:textId="777011C7" w:rsidR="008F6954" w:rsidRPr="008F6954" w:rsidRDefault="008F6954" w:rsidP="008F6954">
      <w:pPr>
        <w:pStyle w:val="ListBullet"/>
        <w:numPr>
          <w:ilvl w:val="0"/>
          <w:numId w:val="0"/>
        </w:numPr>
        <w:spacing w:after="60"/>
        <w:ind w:left="360"/>
        <w:rPr>
          <w:sz w:val="36"/>
          <w:szCs w:val="36"/>
        </w:rPr>
      </w:pPr>
      <w:r w:rsidRPr="008F6954">
        <w:rPr>
          <w:sz w:val="36"/>
          <w:szCs w:val="36"/>
        </w:rPr>
        <w:t>return true;</w:t>
      </w:r>
    </w:p>
    <w:p w14:paraId="4FD9E945" w14:textId="2166FBFA" w:rsidR="008F6954" w:rsidRPr="008F6954" w:rsidRDefault="008F6954" w:rsidP="008F6954">
      <w:pPr>
        <w:pStyle w:val="ListBullet"/>
        <w:numPr>
          <w:ilvl w:val="0"/>
          <w:numId w:val="0"/>
        </w:numPr>
        <w:spacing w:after="60"/>
        <w:ind w:left="360"/>
        <w:rPr>
          <w:sz w:val="36"/>
          <w:szCs w:val="36"/>
        </w:rPr>
      </w:pPr>
      <w:r w:rsidRPr="008F6954">
        <w:rPr>
          <w:sz w:val="36"/>
          <w:szCs w:val="36"/>
        </w:rPr>
        <w:t>}</w:t>
      </w:r>
    </w:p>
    <w:p w14:paraId="75D6E2DD" w14:textId="06DD62E4" w:rsidR="008F6954" w:rsidRPr="008F6954" w:rsidRDefault="008F6954" w:rsidP="008F6954">
      <w:pPr>
        <w:pStyle w:val="ListBullet"/>
        <w:numPr>
          <w:ilvl w:val="0"/>
          <w:numId w:val="0"/>
        </w:numPr>
        <w:spacing w:after="60"/>
        <w:ind w:left="360"/>
        <w:rPr>
          <w:sz w:val="36"/>
          <w:szCs w:val="36"/>
        </w:rPr>
      </w:pPr>
      <w:r w:rsidRPr="008F6954">
        <w:rPr>
          <w:sz w:val="36"/>
          <w:szCs w:val="36"/>
        </w:rPr>
        <w:t>// Allow only EEE branch users to see EEE records</w:t>
      </w:r>
    </w:p>
    <w:p w14:paraId="4FCA4094" w14:textId="762779B9" w:rsidR="008F6954" w:rsidRPr="008F6954" w:rsidRDefault="008F6954" w:rsidP="008F6954">
      <w:pPr>
        <w:pStyle w:val="ListBullet"/>
        <w:numPr>
          <w:ilvl w:val="0"/>
          <w:numId w:val="0"/>
        </w:numPr>
        <w:spacing w:after="60"/>
        <w:ind w:left="360"/>
        <w:rPr>
          <w:sz w:val="36"/>
          <w:szCs w:val="36"/>
        </w:rPr>
      </w:pPr>
      <w:r w:rsidRPr="008F6954">
        <w:rPr>
          <w:sz w:val="36"/>
          <w:szCs w:val="36"/>
        </w:rPr>
        <w:t>if (</w:t>
      </w:r>
      <w:proofErr w:type="spellStart"/>
      <w:r w:rsidRPr="008F6954">
        <w:rPr>
          <w:sz w:val="36"/>
          <w:szCs w:val="36"/>
        </w:rPr>
        <w:t>gs.hasRole</w:t>
      </w:r>
      <w:proofErr w:type="spellEnd"/>
      <w:r w:rsidRPr="008F6954">
        <w:rPr>
          <w:sz w:val="36"/>
          <w:szCs w:val="36"/>
        </w:rPr>
        <w:t>('bb1')){</w:t>
      </w:r>
    </w:p>
    <w:p w14:paraId="1D1C5731" w14:textId="6375B78C" w:rsidR="008F6954" w:rsidRPr="008F6954" w:rsidRDefault="008F6954" w:rsidP="008F6954">
      <w:pPr>
        <w:pStyle w:val="ListBullet"/>
        <w:numPr>
          <w:ilvl w:val="0"/>
          <w:numId w:val="0"/>
        </w:numPr>
        <w:spacing w:after="60"/>
        <w:ind w:left="360"/>
        <w:rPr>
          <w:sz w:val="36"/>
          <w:szCs w:val="36"/>
        </w:rPr>
      </w:pPr>
      <w:r w:rsidRPr="008F6954">
        <w:rPr>
          <w:sz w:val="36"/>
          <w:szCs w:val="36"/>
        </w:rPr>
        <w:t>return true;</w:t>
      </w:r>
    </w:p>
    <w:p w14:paraId="1EC13DD5" w14:textId="360F741D" w:rsidR="008F6954" w:rsidRPr="008F6954" w:rsidRDefault="008F6954" w:rsidP="008F6954">
      <w:pPr>
        <w:pStyle w:val="ListBullet"/>
        <w:numPr>
          <w:ilvl w:val="0"/>
          <w:numId w:val="0"/>
        </w:numPr>
        <w:spacing w:after="60"/>
        <w:ind w:left="360"/>
        <w:rPr>
          <w:sz w:val="36"/>
          <w:szCs w:val="36"/>
        </w:rPr>
      </w:pPr>
      <w:r w:rsidRPr="008F6954">
        <w:rPr>
          <w:sz w:val="36"/>
          <w:szCs w:val="36"/>
        </w:rPr>
        <w:t>}</w:t>
      </w:r>
    </w:p>
    <w:p w14:paraId="766DE3CD" w14:textId="09E658DA" w:rsidR="008F6954" w:rsidRPr="008F6954" w:rsidRDefault="008F6954" w:rsidP="008F6954">
      <w:pPr>
        <w:pStyle w:val="ListBullet"/>
        <w:numPr>
          <w:ilvl w:val="0"/>
          <w:numId w:val="0"/>
        </w:numPr>
        <w:spacing w:after="60"/>
        <w:ind w:left="360"/>
        <w:rPr>
          <w:sz w:val="36"/>
          <w:szCs w:val="36"/>
        </w:rPr>
      </w:pPr>
      <w:r w:rsidRPr="008F6954">
        <w:rPr>
          <w:sz w:val="36"/>
          <w:szCs w:val="36"/>
        </w:rPr>
        <w:t>// Deny access for all others</w:t>
      </w:r>
    </w:p>
    <w:p w14:paraId="70C91DFD" w14:textId="64EB4E47" w:rsidR="008F6954" w:rsidRPr="008F6954" w:rsidRDefault="008F6954" w:rsidP="008F6954">
      <w:pPr>
        <w:pStyle w:val="ListBullet"/>
        <w:numPr>
          <w:ilvl w:val="0"/>
          <w:numId w:val="0"/>
        </w:numPr>
        <w:spacing w:after="60"/>
        <w:ind w:left="360"/>
        <w:rPr>
          <w:sz w:val="36"/>
          <w:szCs w:val="36"/>
        </w:rPr>
      </w:pPr>
      <w:r w:rsidRPr="008F6954">
        <w:rPr>
          <w:sz w:val="36"/>
          <w:szCs w:val="36"/>
        </w:rPr>
        <w:t>return false;</w:t>
      </w:r>
    </w:p>
    <w:p w14:paraId="6E90701D" w14:textId="77777777" w:rsidR="008F6954" w:rsidRPr="008F6954" w:rsidRDefault="008F6954" w:rsidP="008F6954">
      <w:pPr>
        <w:pStyle w:val="ListBullet"/>
        <w:numPr>
          <w:ilvl w:val="0"/>
          <w:numId w:val="0"/>
        </w:numPr>
        <w:spacing w:after="60"/>
        <w:ind w:left="360"/>
        <w:rPr>
          <w:sz w:val="36"/>
          <w:szCs w:val="36"/>
        </w:rPr>
      </w:pPr>
      <w:r w:rsidRPr="008F6954">
        <w:rPr>
          <w:sz w:val="36"/>
          <w:szCs w:val="36"/>
        </w:rPr>
        <w:t>})();</w:t>
      </w:r>
    </w:p>
    <w:p w14:paraId="46A814E4" w14:textId="608FCE82" w:rsidR="008F6954" w:rsidRDefault="008F6954" w:rsidP="008F6954">
      <w:pPr>
        <w:pStyle w:val="ListBullet"/>
        <w:numPr>
          <w:ilvl w:val="0"/>
          <w:numId w:val="0"/>
        </w:numPr>
        <w:spacing w:after="60"/>
        <w:rPr>
          <w:sz w:val="36"/>
          <w:szCs w:val="36"/>
        </w:rPr>
      </w:pPr>
      <w:r>
        <w:rPr>
          <w:sz w:val="36"/>
          <w:szCs w:val="36"/>
        </w:rPr>
        <w:lastRenderedPageBreak/>
        <w:t xml:space="preserve">              </w:t>
      </w:r>
      <w:r w:rsidRPr="008F6954">
        <w:rPr>
          <w:sz w:val="36"/>
          <w:szCs w:val="36"/>
        </w:rPr>
        <w:t>The ACL is then submitted and saved. During verification, a user with the bb1 role can view the EEE branch records, while a user without the required role cannot view the records. An administrator can view all records.</w:t>
      </w:r>
    </w:p>
    <w:p w14:paraId="251E8DA9" w14:textId="77777777" w:rsidR="008F6954" w:rsidRDefault="008F6954" w:rsidP="008F6954">
      <w:pPr>
        <w:pStyle w:val="ListBullet"/>
        <w:numPr>
          <w:ilvl w:val="0"/>
          <w:numId w:val="0"/>
        </w:numPr>
        <w:spacing w:after="60"/>
        <w:rPr>
          <w:sz w:val="36"/>
          <w:szCs w:val="36"/>
        </w:rPr>
      </w:pPr>
    </w:p>
    <w:p w14:paraId="3E2B98A3" w14:textId="77777777" w:rsidR="008F6954" w:rsidRDefault="008F6954" w:rsidP="008F6954">
      <w:pPr>
        <w:pStyle w:val="ListBullet"/>
        <w:numPr>
          <w:ilvl w:val="0"/>
          <w:numId w:val="0"/>
        </w:numPr>
        <w:spacing w:after="60"/>
        <w:rPr>
          <w:sz w:val="36"/>
          <w:szCs w:val="36"/>
        </w:rPr>
      </w:pPr>
    </w:p>
    <w:p w14:paraId="4A51C753" w14:textId="741E017A" w:rsidR="008F6954" w:rsidRDefault="008F6954" w:rsidP="00937709">
      <w:pPr>
        <w:pStyle w:val="ListBullet"/>
        <w:numPr>
          <w:ilvl w:val="0"/>
          <w:numId w:val="6"/>
        </w:numPr>
        <w:spacing w:after="60"/>
        <w:rPr>
          <w:b/>
          <w:bCs/>
          <w:sz w:val="40"/>
          <w:szCs w:val="40"/>
        </w:rPr>
      </w:pPr>
      <w:r w:rsidRPr="008F6954">
        <w:rPr>
          <w:b/>
          <w:bCs/>
          <w:sz w:val="40"/>
          <w:szCs w:val="40"/>
        </w:rPr>
        <w:t>CREATE ACL IMPLEMENTATION</w:t>
      </w:r>
      <w:r>
        <w:rPr>
          <w:b/>
          <w:bCs/>
          <w:sz w:val="40"/>
          <w:szCs w:val="40"/>
        </w:rPr>
        <w:t>:</w:t>
      </w:r>
    </w:p>
    <w:p w14:paraId="5B3CB85F" w14:textId="77777777" w:rsidR="008F6954" w:rsidRPr="008F6954" w:rsidRDefault="008F6954" w:rsidP="008F6954">
      <w:pPr>
        <w:pStyle w:val="ListNumber"/>
        <w:numPr>
          <w:ilvl w:val="0"/>
          <w:numId w:val="15"/>
        </w:numPr>
        <w:spacing w:after="60"/>
        <w:rPr>
          <w:sz w:val="36"/>
          <w:szCs w:val="36"/>
        </w:rPr>
      </w:pPr>
      <w:r w:rsidRPr="008F6954">
        <w:rPr>
          <w:sz w:val="36"/>
          <w:szCs w:val="36"/>
        </w:rPr>
        <w:t>Click New to create a new ACL.</w:t>
      </w:r>
    </w:p>
    <w:p w14:paraId="4379EA74" w14:textId="77777777" w:rsidR="008F6954" w:rsidRPr="008F6954" w:rsidRDefault="008F6954" w:rsidP="008F6954">
      <w:pPr>
        <w:pStyle w:val="ListNumber"/>
        <w:numPr>
          <w:ilvl w:val="0"/>
          <w:numId w:val="15"/>
        </w:numPr>
        <w:spacing w:after="60"/>
        <w:rPr>
          <w:sz w:val="36"/>
          <w:szCs w:val="36"/>
        </w:rPr>
      </w:pPr>
      <w:r w:rsidRPr="008F6954">
        <w:rPr>
          <w:sz w:val="36"/>
          <w:szCs w:val="36"/>
        </w:rPr>
        <w:t>Type: record.</w:t>
      </w:r>
    </w:p>
    <w:p w14:paraId="37244B18" w14:textId="77777777" w:rsidR="008F6954" w:rsidRPr="008F6954" w:rsidRDefault="008F6954" w:rsidP="008F6954">
      <w:pPr>
        <w:pStyle w:val="ListNumber"/>
        <w:numPr>
          <w:ilvl w:val="0"/>
          <w:numId w:val="15"/>
        </w:numPr>
        <w:spacing w:after="60"/>
        <w:rPr>
          <w:sz w:val="36"/>
          <w:szCs w:val="36"/>
        </w:rPr>
      </w:pPr>
      <w:r w:rsidRPr="008F6954">
        <w:rPr>
          <w:sz w:val="36"/>
          <w:szCs w:val="36"/>
        </w:rPr>
        <w:t>Operation: create.</w:t>
      </w:r>
    </w:p>
    <w:p w14:paraId="0661A13A" w14:textId="77777777" w:rsidR="008F6954" w:rsidRPr="008F6954" w:rsidRDefault="008F6954" w:rsidP="008F6954">
      <w:pPr>
        <w:pStyle w:val="ListNumber"/>
        <w:numPr>
          <w:ilvl w:val="0"/>
          <w:numId w:val="15"/>
        </w:numPr>
        <w:spacing w:after="60"/>
        <w:rPr>
          <w:sz w:val="36"/>
          <w:szCs w:val="36"/>
        </w:rPr>
      </w:pPr>
      <w:r w:rsidRPr="008F6954">
        <w:rPr>
          <w:sz w:val="36"/>
          <w:szCs w:val="36"/>
        </w:rPr>
        <w:t>Name: u_institution_details.</w:t>
      </w:r>
    </w:p>
    <w:p w14:paraId="6A72E8D0" w14:textId="77777777" w:rsidR="008F6954" w:rsidRPr="008F6954" w:rsidRDefault="008F6954" w:rsidP="008F6954">
      <w:pPr>
        <w:pStyle w:val="ListNumber"/>
        <w:numPr>
          <w:ilvl w:val="0"/>
          <w:numId w:val="15"/>
        </w:numPr>
        <w:spacing w:after="60"/>
        <w:rPr>
          <w:sz w:val="36"/>
          <w:szCs w:val="36"/>
        </w:rPr>
      </w:pPr>
      <w:r w:rsidRPr="008F6954">
        <w:rPr>
          <w:sz w:val="36"/>
          <w:szCs w:val="36"/>
        </w:rPr>
        <w:t>Active: true.</w:t>
      </w:r>
    </w:p>
    <w:p w14:paraId="555A5CFC" w14:textId="77777777" w:rsidR="008F6954" w:rsidRPr="008F6954" w:rsidRDefault="008F6954" w:rsidP="008F6954">
      <w:pPr>
        <w:pStyle w:val="ListNumber"/>
        <w:numPr>
          <w:ilvl w:val="0"/>
          <w:numId w:val="15"/>
        </w:numPr>
        <w:spacing w:after="60"/>
        <w:rPr>
          <w:sz w:val="36"/>
          <w:szCs w:val="36"/>
        </w:rPr>
      </w:pPr>
      <w:r w:rsidRPr="008F6954">
        <w:rPr>
          <w:sz w:val="36"/>
          <w:szCs w:val="36"/>
        </w:rPr>
        <w:t>In the Requires role related list, add bb2.</w:t>
      </w:r>
    </w:p>
    <w:p w14:paraId="06AE1F32" w14:textId="77777777" w:rsidR="008F6954" w:rsidRPr="008F6954" w:rsidRDefault="008F6954" w:rsidP="008F6954">
      <w:pPr>
        <w:pStyle w:val="ListNumber"/>
        <w:numPr>
          <w:ilvl w:val="0"/>
          <w:numId w:val="15"/>
        </w:numPr>
        <w:spacing w:after="60"/>
        <w:rPr>
          <w:sz w:val="36"/>
          <w:szCs w:val="36"/>
        </w:rPr>
      </w:pPr>
      <w:r w:rsidRPr="008F6954">
        <w:rPr>
          <w:sz w:val="36"/>
          <w:szCs w:val="36"/>
        </w:rPr>
        <w:t>No data condition is required.</w:t>
      </w:r>
    </w:p>
    <w:p w14:paraId="60EF6700" w14:textId="77777777" w:rsidR="008F6954" w:rsidRDefault="008F6954" w:rsidP="008F6954">
      <w:pPr>
        <w:pStyle w:val="ListNumber"/>
        <w:numPr>
          <w:ilvl w:val="0"/>
          <w:numId w:val="15"/>
        </w:numPr>
        <w:spacing w:after="60"/>
        <w:rPr>
          <w:sz w:val="36"/>
          <w:szCs w:val="36"/>
        </w:rPr>
      </w:pPr>
      <w:r w:rsidRPr="008F6954">
        <w:rPr>
          <w:sz w:val="36"/>
          <w:szCs w:val="36"/>
        </w:rPr>
        <w:t>Save the ACL record.</w:t>
      </w:r>
    </w:p>
    <w:p w14:paraId="0EE42472" w14:textId="77777777" w:rsidR="008F6954" w:rsidRDefault="008F6954" w:rsidP="008F6954">
      <w:pPr>
        <w:pStyle w:val="ListNumber"/>
        <w:numPr>
          <w:ilvl w:val="0"/>
          <w:numId w:val="0"/>
        </w:numPr>
        <w:spacing w:after="60"/>
        <w:ind w:left="720"/>
        <w:rPr>
          <w:sz w:val="36"/>
          <w:szCs w:val="36"/>
        </w:rPr>
      </w:pPr>
    </w:p>
    <w:p w14:paraId="2C46805E" w14:textId="77777777" w:rsidR="008F6954" w:rsidRDefault="008F6954" w:rsidP="008F6954">
      <w:pPr>
        <w:pStyle w:val="ListNumber"/>
        <w:numPr>
          <w:ilvl w:val="0"/>
          <w:numId w:val="0"/>
        </w:numPr>
        <w:spacing w:after="60"/>
        <w:ind w:left="720"/>
        <w:rPr>
          <w:sz w:val="36"/>
          <w:szCs w:val="36"/>
        </w:rPr>
      </w:pPr>
    </w:p>
    <w:p w14:paraId="64EFA7A7" w14:textId="77777777" w:rsidR="008F6954" w:rsidRPr="001D477B" w:rsidRDefault="008F6954" w:rsidP="00436759">
      <w:pPr>
        <w:pStyle w:val="ListParagraph"/>
        <w:numPr>
          <w:ilvl w:val="0"/>
          <w:numId w:val="6"/>
        </w:numPr>
        <w:rPr>
          <w:b/>
          <w:bCs/>
          <w:sz w:val="40"/>
          <w:szCs w:val="40"/>
        </w:rPr>
      </w:pPr>
      <w:r w:rsidRPr="001D477B">
        <w:rPr>
          <w:b/>
          <w:bCs/>
          <w:sz w:val="40"/>
          <w:szCs w:val="40"/>
        </w:rPr>
        <w:t>WRITE ACL IMPLEMENTATION:</w:t>
      </w:r>
    </w:p>
    <w:p w14:paraId="36FFDFD2" w14:textId="77777777" w:rsidR="008F6954" w:rsidRPr="008F6954" w:rsidRDefault="008F6954" w:rsidP="008F6954">
      <w:pPr>
        <w:pStyle w:val="ListNumber"/>
        <w:numPr>
          <w:ilvl w:val="0"/>
          <w:numId w:val="8"/>
        </w:numPr>
        <w:spacing w:after="60"/>
        <w:rPr>
          <w:sz w:val="36"/>
          <w:szCs w:val="36"/>
        </w:rPr>
      </w:pPr>
      <w:r w:rsidRPr="008F6954">
        <w:rPr>
          <w:sz w:val="36"/>
          <w:szCs w:val="36"/>
        </w:rPr>
        <w:t>Click New to create a new ACL for the Write operation.</w:t>
      </w:r>
    </w:p>
    <w:p w14:paraId="113A5415" w14:textId="77777777" w:rsidR="008F6954" w:rsidRPr="008F6954" w:rsidRDefault="008F6954" w:rsidP="008F6954">
      <w:pPr>
        <w:pStyle w:val="ListNumber"/>
        <w:numPr>
          <w:ilvl w:val="0"/>
          <w:numId w:val="8"/>
        </w:numPr>
        <w:spacing w:after="60"/>
        <w:rPr>
          <w:sz w:val="36"/>
          <w:szCs w:val="36"/>
        </w:rPr>
      </w:pPr>
      <w:r w:rsidRPr="008F6954">
        <w:rPr>
          <w:sz w:val="36"/>
          <w:szCs w:val="36"/>
        </w:rPr>
        <w:t>Type: record.</w:t>
      </w:r>
    </w:p>
    <w:p w14:paraId="05B86679" w14:textId="77777777" w:rsidR="008F6954" w:rsidRPr="008F6954" w:rsidRDefault="008F6954" w:rsidP="008F6954">
      <w:pPr>
        <w:pStyle w:val="ListNumber"/>
        <w:numPr>
          <w:ilvl w:val="0"/>
          <w:numId w:val="8"/>
        </w:numPr>
        <w:spacing w:after="60"/>
        <w:rPr>
          <w:sz w:val="36"/>
          <w:szCs w:val="36"/>
        </w:rPr>
      </w:pPr>
      <w:r w:rsidRPr="008F6954">
        <w:rPr>
          <w:sz w:val="36"/>
          <w:szCs w:val="36"/>
        </w:rPr>
        <w:t>Operation: Write.</w:t>
      </w:r>
    </w:p>
    <w:p w14:paraId="0E3FF651" w14:textId="77777777" w:rsidR="008F6954" w:rsidRPr="008F6954" w:rsidRDefault="008F6954" w:rsidP="008F6954">
      <w:pPr>
        <w:pStyle w:val="ListNumber"/>
        <w:numPr>
          <w:ilvl w:val="0"/>
          <w:numId w:val="8"/>
        </w:numPr>
        <w:spacing w:after="60"/>
        <w:rPr>
          <w:sz w:val="36"/>
          <w:szCs w:val="36"/>
        </w:rPr>
      </w:pPr>
      <w:r w:rsidRPr="008F6954">
        <w:rPr>
          <w:sz w:val="36"/>
          <w:szCs w:val="36"/>
        </w:rPr>
        <w:t>Name: u_institution_details.</w:t>
      </w:r>
    </w:p>
    <w:p w14:paraId="46D94A68" w14:textId="77777777" w:rsidR="008F6954" w:rsidRPr="008F6954" w:rsidRDefault="008F6954" w:rsidP="008F6954">
      <w:pPr>
        <w:pStyle w:val="ListNumber"/>
        <w:numPr>
          <w:ilvl w:val="0"/>
          <w:numId w:val="8"/>
        </w:numPr>
        <w:spacing w:after="60"/>
        <w:rPr>
          <w:sz w:val="36"/>
          <w:szCs w:val="36"/>
        </w:rPr>
      </w:pPr>
      <w:r w:rsidRPr="008F6954">
        <w:rPr>
          <w:sz w:val="36"/>
          <w:szCs w:val="36"/>
        </w:rPr>
        <w:t>Active: true.</w:t>
      </w:r>
    </w:p>
    <w:p w14:paraId="19084E7A" w14:textId="77777777" w:rsidR="008F6954" w:rsidRPr="008F6954" w:rsidRDefault="008F6954" w:rsidP="008F6954">
      <w:pPr>
        <w:pStyle w:val="ListNumber"/>
        <w:numPr>
          <w:ilvl w:val="0"/>
          <w:numId w:val="8"/>
        </w:numPr>
        <w:spacing w:after="60"/>
        <w:rPr>
          <w:sz w:val="36"/>
          <w:szCs w:val="36"/>
        </w:rPr>
      </w:pPr>
      <w:r w:rsidRPr="008F6954">
        <w:rPr>
          <w:sz w:val="36"/>
          <w:szCs w:val="36"/>
        </w:rPr>
        <w:t>In the Requires role related list, add bb3.</w:t>
      </w:r>
    </w:p>
    <w:p w14:paraId="6EB757DD" w14:textId="77777777" w:rsidR="008F6954" w:rsidRPr="008F6954" w:rsidRDefault="008F6954" w:rsidP="008F6954">
      <w:pPr>
        <w:pStyle w:val="ListNumber"/>
        <w:numPr>
          <w:ilvl w:val="0"/>
          <w:numId w:val="8"/>
        </w:numPr>
        <w:spacing w:after="60"/>
        <w:rPr>
          <w:sz w:val="36"/>
          <w:szCs w:val="36"/>
        </w:rPr>
      </w:pPr>
      <w:r w:rsidRPr="008F6954">
        <w:rPr>
          <w:sz w:val="36"/>
          <w:szCs w:val="36"/>
        </w:rPr>
        <w:t>No data condition is required.</w:t>
      </w:r>
    </w:p>
    <w:p w14:paraId="0AB2A64F" w14:textId="77777777" w:rsidR="008F6954" w:rsidRPr="008F6954" w:rsidRDefault="008F6954" w:rsidP="008F6954">
      <w:pPr>
        <w:pStyle w:val="ListNumber"/>
        <w:numPr>
          <w:ilvl w:val="0"/>
          <w:numId w:val="8"/>
        </w:numPr>
        <w:spacing w:after="60"/>
        <w:rPr>
          <w:sz w:val="36"/>
          <w:szCs w:val="36"/>
        </w:rPr>
      </w:pPr>
      <w:r w:rsidRPr="008F6954">
        <w:rPr>
          <w:sz w:val="36"/>
          <w:szCs w:val="36"/>
        </w:rPr>
        <w:t>Save the ACL record.</w:t>
      </w:r>
    </w:p>
    <w:p w14:paraId="7CD3BDFF" w14:textId="05DF58E8" w:rsidR="005D7331" w:rsidRDefault="005D7331" w:rsidP="001B7F21">
      <w:pPr>
        <w:rPr>
          <w:b/>
          <w:bCs/>
          <w:sz w:val="40"/>
          <w:szCs w:val="40"/>
        </w:rPr>
      </w:pPr>
    </w:p>
    <w:p w14:paraId="74C76E72" w14:textId="3FFA2DD2" w:rsidR="008F6954" w:rsidRPr="001B7F21" w:rsidRDefault="008F6954" w:rsidP="001B7F21">
      <w:pPr>
        <w:rPr>
          <w:rFonts w:asciiTheme="majorHAnsi" w:eastAsiaTheme="majorEastAsia" w:hAnsiTheme="majorHAnsi" w:cstheme="majorBidi"/>
          <w:b/>
          <w:bCs/>
          <w:color w:val="365F91" w:themeColor="accent1" w:themeShade="BF"/>
          <w:sz w:val="40"/>
          <w:szCs w:val="40"/>
        </w:rPr>
      </w:pPr>
      <w:r w:rsidRPr="001B7F21">
        <w:rPr>
          <w:b/>
          <w:bCs/>
          <w:sz w:val="40"/>
          <w:szCs w:val="40"/>
        </w:rPr>
        <w:lastRenderedPageBreak/>
        <w:t>DELETE ACL IMPLEMENTATION:</w:t>
      </w:r>
      <w:r w:rsidRPr="001B7F21">
        <w:rPr>
          <w:rFonts w:asciiTheme="majorHAnsi" w:eastAsiaTheme="majorEastAsia" w:hAnsiTheme="majorHAnsi" w:cstheme="majorBidi"/>
          <w:b/>
          <w:bCs/>
          <w:color w:val="365F91" w:themeColor="accent1" w:themeShade="BF"/>
          <w:sz w:val="40"/>
          <w:szCs w:val="40"/>
        </w:rPr>
        <w:t xml:space="preserve"> </w:t>
      </w:r>
    </w:p>
    <w:p w14:paraId="701399A4" w14:textId="77777777" w:rsidR="0036222F" w:rsidRPr="0036222F" w:rsidRDefault="0036222F" w:rsidP="0036222F">
      <w:pPr>
        <w:pStyle w:val="ListNumber"/>
        <w:numPr>
          <w:ilvl w:val="0"/>
          <w:numId w:val="23"/>
        </w:numPr>
        <w:spacing w:after="60"/>
        <w:rPr>
          <w:sz w:val="36"/>
          <w:szCs w:val="36"/>
        </w:rPr>
      </w:pPr>
      <w:r w:rsidRPr="0036222F">
        <w:rPr>
          <w:sz w:val="36"/>
          <w:szCs w:val="36"/>
        </w:rPr>
        <w:t>Click New to create a new ACL for the Delete operation.</w:t>
      </w:r>
    </w:p>
    <w:p w14:paraId="3AFA2C74" w14:textId="77777777" w:rsidR="0036222F" w:rsidRPr="0036222F" w:rsidRDefault="0036222F" w:rsidP="0036222F">
      <w:pPr>
        <w:pStyle w:val="ListNumber"/>
        <w:numPr>
          <w:ilvl w:val="0"/>
          <w:numId w:val="23"/>
        </w:numPr>
        <w:spacing w:after="60"/>
        <w:rPr>
          <w:sz w:val="36"/>
          <w:szCs w:val="36"/>
        </w:rPr>
      </w:pPr>
      <w:r w:rsidRPr="0036222F">
        <w:rPr>
          <w:sz w:val="36"/>
          <w:szCs w:val="36"/>
        </w:rPr>
        <w:t>Type: record.</w:t>
      </w:r>
    </w:p>
    <w:p w14:paraId="2A882BFE" w14:textId="77777777" w:rsidR="0036222F" w:rsidRPr="0036222F" w:rsidRDefault="0036222F" w:rsidP="0036222F">
      <w:pPr>
        <w:pStyle w:val="ListNumber"/>
        <w:numPr>
          <w:ilvl w:val="0"/>
          <w:numId w:val="23"/>
        </w:numPr>
        <w:spacing w:after="60"/>
        <w:rPr>
          <w:sz w:val="36"/>
          <w:szCs w:val="36"/>
        </w:rPr>
      </w:pPr>
      <w:r w:rsidRPr="0036222F">
        <w:rPr>
          <w:sz w:val="36"/>
          <w:szCs w:val="36"/>
        </w:rPr>
        <w:t>Operation: Delete.</w:t>
      </w:r>
    </w:p>
    <w:p w14:paraId="450C7E8C" w14:textId="77777777" w:rsidR="0036222F" w:rsidRPr="0036222F" w:rsidRDefault="0036222F" w:rsidP="0036222F">
      <w:pPr>
        <w:pStyle w:val="ListNumber"/>
        <w:numPr>
          <w:ilvl w:val="0"/>
          <w:numId w:val="23"/>
        </w:numPr>
        <w:spacing w:after="60"/>
        <w:rPr>
          <w:sz w:val="36"/>
          <w:szCs w:val="36"/>
        </w:rPr>
      </w:pPr>
      <w:r w:rsidRPr="0036222F">
        <w:rPr>
          <w:sz w:val="36"/>
          <w:szCs w:val="36"/>
        </w:rPr>
        <w:t>Name: u_institution_details.</w:t>
      </w:r>
    </w:p>
    <w:p w14:paraId="0B5FA172" w14:textId="77777777" w:rsidR="0036222F" w:rsidRPr="0036222F" w:rsidRDefault="0036222F" w:rsidP="0036222F">
      <w:pPr>
        <w:pStyle w:val="ListNumber"/>
        <w:numPr>
          <w:ilvl w:val="0"/>
          <w:numId w:val="23"/>
        </w:numPr>
        <w:spacing w:after="60"/>
        <w:rPr>
          <w:sz w:val="36"/>
          <w:szCs w:val="36"/>
        </w:rPr>
      </w:pPr>
      <w:r w:rsidRPr="0036222F">
        <w:rPr>
          <w:sz w:val="36"/>
          <w:szCs w:val="36"/>
        </w:rPr>
        <w:t>Active: true.</w:t>
      </w:r>
    </w:p>
    <w:p w14:paraId="6EC14B0F" w14:textId="77777777" w:rsidR="0036222F" w:rsidRPr="0036222F" w:rsidRDefault="0036222F" w:rsidP="0036222F">
      <w:pPr>
        <w:pStyle w:val="ListNumber"/>
        <w:numPr>
          <w:ilvl w:val="0"/>
          <w:numId w:val="23"/>
        </w:numPr>
        <w:spacing w:after="60"/>
        <w:rPr>
          <w:sz w:val="36"/>
          <w:szCs w:val="36"/>
        </w:rPr>
      </w:pPr>
      <w:r w:rsidRPr="0036222F">
        <w:rPr>
          <w:sz w:val="36"/>
          <w:szCs w:val="36"/>
        </w:rPr>
        <w:t>In the Requires role related list, add bb4.</w:t>
      </w:r>
    </w:p>
    <w:p w14:paraId="08696495" w14:textId="77777777" w:rsidR="0036222F" w:rsidRPr="0036222F" w:rsidRDefault="0036222F" w:rsidP="0036222F">
      <w:pPr>
        <w:pStyle w:val="ListNumber"/>
        <w:numPr>
          <w:ilvl w:val="0"/>
          <w:numId w:val="23"/>
        </w:numPr>
        <w:spacing w:after="60"/>
        <w:rPr>
          <w:sz w:val="36"/>
          <w:szCs w:val="36"/>
        </w:rPr>
      </w:pPr>
      <w:r w:rsidRPr="0036222F">
        <w:rPr>
          <w:sz w:val="36"/>
          <w:szCs w:val="36"/>
        </w:rPr>
        <w:t>No data condition is required.</w:t>
      </w:r>
    </w:p>
    <w:p w14:paraId="4E444B6B" w14:textId="77777777" w:rsidR="0036222F" w:rsidRDefault="0036222F" w:rsidP="0036222F">
      <w:pPr>
        <w:pStyle w:val="ListNumber"/>
        <w:numPr>
          <w:ilvl w:val="0"/>
          <w:numId w:val="23"/>
        </w:numPr>
        <w:spacing w:after="60"/>
        <w:rPr>
          <w:sz w:val="36"/>
          <w:szCs w:val="36"/>
        </w:rPr>
      </w:pPr>
      <w:r w:rsidRPr="0036222F">
        <w:rPr>
          <w:sz w:val="36"/>
          <w:szCs w:val="36"/>
        </w:rPr>
        <w:t>Save the ACL record.</w:t>
      </w:r>
    </w:p>
    <w:p w14:paraId="354725B3" w14:textId="77777777" w:rsidR="0036222F" w:rsidRDefault="0036222F" w:rsidP="0036222F">
      <w:pPr>
        <w:pStyle w:val="ListNumber"/>
        <w:numPr>
          <w:ilvl w:val="0"/>
          <w:numId w:val="0"/>
        </w:numPr>
        <w:spacing w:after="60"/>
        <w:ind w:left="720"/>
        <w:rPr>
          <w:sz w:val="36"/>
          <w:szCs w:val="36"/>
        </w:rPr>
      </w:pPr>
    </w:p>
    <w:p w14:paraId="539FD00F" w14:textId="77777777" w:rsidR="0036222F" w:rsidRDefault="0036222F" w:rsidP="0036222F">
      <w:pPr>
        <w:pStyle w:val="ListNumber"/>
        <w:numPr>
          <w:ilvl w:val="0"/>
          <w:numId w:val="0"/>
        </w:numPr>
        <w:spacing w:after="60"/>
        <w:ind w:left="720"/>
        <w:rPr>
          <w:sz w:val="36"/>
          <w:szCs w:val="36"/>
        </w:rPr>
      </w:pPr>
    </w:p>
    <w:p w14:paraId="6332487B" w14:textId="513C9DFF" w:rsidR="0036222F" w:rsidRPr="00F6515B" w:rsidRDefault="0036222F" w:rsidP="00F6515B">
      <w:pPr>
        <w:pStyle w:val="ListParagraph"/>
        <w:numPr>
          <w:ilvl w:val="0"/>
          <w:numId w:val="6"/>
        </w:numPr>
        <w:rPr>
          <w:b/>
          <w:bCs/>
          <w:sz w:val="40"/>
          <w:szCs w:val="40"/>
        </w:rPr>
      </w:pPr>
      <w:r w:rsidRPr="00F6515B">
        <w:rPr>
          <w:b/>
          <w:bCs/>
          <w:sz w:val="40"/>
          <w:szCs w:val="40"/>
        </w:rPr>
        <w:t>VERIFICATION AND TEST RESULTS:</w:t>
      </w:r>
    </w:p>
    <w:p w14:paraId="29B82EAC" w14:textId="525959BC" w:rsidR="0036222F" w:rsidRDefault="0036222F" w:rsidP="0036222F">
      <w:r>
        <w:rPr>
          <w:sz w:val="36"/>
          <w:szCs w:val="36"/>
        </w:rPr>
        <w:t xml:space="preserve">           </w:t>
      </w:r>
      <w:r w:rsidRPr="0036222F">
        <w:rPr>
          <w:sz w:val="36"/>
          <w:szCs w:val="36"/>
        </w:rPr>
        <w:t>The configured ACLs are verified by impersonating the EEE user and administrator and opening the Student Records / Institution Details list</w:t>
      </w:r>
      <w:r>
        <w:t>.</w:t>
      </w:r>
    </w:p>
    <w:p w14:paraId="2C3995D0" w14:textId="77777777" w:rsidR="0036222F" w:rsidRPr="0036222F" w:rsidRDefault="0036222F" w:rsidP="0036222F">
      <w:pPr>
        <w:pStyle w:val="ListNumber"/>
        <w:numPr>
          <w:ilvl w:val="0"/>
          <w:numId w:val="19"/>
        </w:numPr>
        <w:spacing w:after="60"/>
        <w:rPr>
          <w:sz w:val="36"/>
          <w:szCs w:val="36"/>
        </w:rPr>
      </w:pPr>
      <w:r w:rsidRPr="0036222F">
        <w:rPr>
          <w:sz w:val="36"/>
          <w:szCs w:val="36"/>
        </w:rPr>
        <w:t>Impersonate the EEE user and open the Student Records list.</w:t>
      </w:r>
    </w:p>
    <w:p w14:paraId="38350B6E" w14:textId="77777777" w:rsidR="0036222F" w:rsidRPr="0036222F" w:rsidRDefault="0036222F" w:rsidP="0036222F">
      <w:pPr>
        <w:pStyle w:val="ListNumber"/>
        <w:numPr>
          <w:ilvl w:val="0"/>
          <w:numId w:val="19"/>
        </w:numPr>
        <w:spacing w:after="60"/>
        <w:rPr>
          <w:sz w:val="36"/>
          <w:szCs w:val="36"/>
        </w:rPr>
      </w:pPr>
      <w:r w:rsidRPr="0036222F">
        <w:rPr>
          <w:sz w:val="36"/>
          <w:szCs w:val="36"/>
        </w:rPr>
        <w:t>Use the table name u_institution_details.list in the All menu.</w:t>
      </w:r>
    </w:p>
    <w:p w14:paraId="66043DA5" w14:textId="77777777" w:rsidR="0036222F" w:rsidRPr="0036222F" w:rsidRDefault="0036222F" w:rsidP="0036222F">
      <w:pPr>
        <w:pStyle w:val="ListNumber"/>
        <w:numPr>
          <w:ilvl w:val="0"/>
          <w:numId w:val="19"/>
        </w:numPr>
        <w:spacing w:after="60"/>
        <w:rPr>
          <w:sz w:val="36"/>
          <w:szCs w:val="36"/>
        </w:rPr>
      </w:pPr>
      <w:r w:rsidRPr="0036222F">
        <w:rPr>
          <w:sz w:val="36"/>
          <w:szCs w:val="36"/>
        </w:rPr>
        <w:t>Impersonate the administrator and open the same list.</w:t>
      </w:r>
    </w:p>
    <w:p w14:paraId="305AABF6" w14:textId="77777777" w:rsidR="0036222F" w:rsidRPr="0036222F" w:rsidRDefault="0036222F" w:rsidP="0036222F">
      <w:pPr>
        <w:pStyle w:val="ListNumber"/>
        <w:numPr>
          <w:ilvl w:val="0"/>
          <w:numId w:val="19"/>
        </w:numPr>
        <w:spacing w:after="60"/>
        <w:rPr>
          <w:sz w:val="36"/>
          <w:szCs w:val="36"/>
        </w:rPr>
      </w:pPr>
      <w:r w:rsidRPr="0036222F">
        <w:rPr>
          <w:sz w:val="36"/>
          <w:szCs w:val="36"/>
        </w:rPr>
        <w:t>Compare the available records and operations.</w:t>
      </w:r>
    </w:p>
    <w:p w14:paraId="741CB250" w14:textId="6DE01A86" w:rsidR="0036222F" w:rsidRDefault="0036222F" w:rsidP="0036222F">
      <w:pPr>
        <w:pStyle w:val="ListParagraph"/>
      </w:pPr>
    </w:p>
    <w:tbl>
      <w:tblPr>
        <w:tblStyle w:val="TableGrid"/>
        <w:tblpPr w:leftFromText="180" w:rightFromText="180" w:vertAnchor="text" w:horzAnchor="margin" w:tblpY="10"/>
        <w:tblW w:w="0" w:type="auto"/>
        <w:tblLook w:val="04A0" w:firstRow="1" w:lastRow="0" w:firstColumn="1" w:lastColumn="0" w:noHBand="0" w:noVBand="1"/>
      </w:tblPr>
      <w:tblGrid>
        <w:gridCol w:w="2484"/>
        <w:gridCol w:w="2484"/>
        <w:gridCol w:w="2484"/>
        <w:gridCol w:w="2484"/>
      </w:tblGrid>
      <w:tr w:rsidR="0036222F" w14:paraId="645CA7CA" w14:textId="77777777" w:rsidTr="0036222F">
        <w:tc>
          <w:tcPr>
            <w:tcW w:w="2484" w:type="dxa"/>
            <w:shd w:val="clear" w:color="auto" w:fill="D9EAF7"/>
          </w:tcPr>
          <w:p w14:paraId="20504FA4" w14:textId="77777777" w:rsidR="0036222F" w:rsidRDefault="0036222F" w:rsidP="0036222F">
            <w:r>
              <w:t>User / Role</w:t>
            </w:r>
          </w:p>
        </w:tc>
        <w:tc>
          <w:tcPr>
            <w:tcW w:w="2484" w:type="dxa"/>
            <w:shd w:val="clear" w:color="auto" w:fill="D9EAF7"/>
          </w:tcPr>
          <w:p w14:paraId="440BF7CE" w14:textId="77777777" w:rsidR="0036222F" w:rsidRDefault="0036222F" w:rsidP="0036222F">
            <w:r>
              <w:t>Read</w:t>
            </w:r>
          </w:p>
        </w:tc>
        <w:tc>
          <w:tcPr>
            <w:tcW w:w="2484" w:type="dxa"/>
            <w:shd w:val="clear" w:color="auto" w:fill="D9EAF7"/>
          </w:tcPr>
          <w:p w14:paraId="1A2E80A4" w14:textId="77777777" w:rsidR="0036222F" w:rsidRDefault="0036222F" w:rsidP="0036222F">
            <w:r>
              <w:t>Create / Edit</w:t>
            </w:r>
          </w:p>
        </w:tc>
        <w:tc>
          <w:tcPr>
            <w:tcW w:w="2484" w:type="dxa"/>
            <w:shd w:val="clear" w:color="auto" w:fill="D9EAF7"/>
          </w:tcPr>
          <w:p w14:paraId="0509CF26" w14:textId="77777777" w:rsidR="0036222F" w:rsidRDefault="0036222F" w:rsidP="0036222F">
            <w:r>
              <w:t>Delete</w:t>
            </w:r>
          </w:p>
        </w:tc>
      </w:tr>
      <w:tr w:rsidR="0036222F" w14:paraId="1A89E94C" w14:textId="77777777" w:rsidTr="0036222F">
        <w:tc>
          <w:tcPr>
            <w:tcW w:w="2484" w:type="dxa"/>
          </w:tcPr>
          <w:p w14:paraId="519DD90F" w14:textId="77777777" w:rsidR="0036222F" w:rsidRDefault="0036222F" w:rsidP="0036222F">
            <w:r>
              <w:t>User with bb1</w:t>
            </w:r>
          </w:p>
        </w:tc>
        <w:tc>
          <w:tcPr>
            <w:tcW w:w="2484" w:type="dxa"/>
          </w:tcPr>
          <w:p w14:paraId="2F9CE4C6" w14:textId="77777777" w:rsidR="0036222F" w:rsidRDefault="0036222F" w:rsidP="0036222F">
            <w:r>
              <w:t>EEE records</w:t>
            </w:r>
          </w:p>
        </w:tc>
        <w:tc>
          <w:tcPr>
            <w:tcW w:w="2484" w:type="dxa"/>
          </w:tcPr>
          <w:p w14:paraId="31014EFB" w14:textId="77777777" w:rsidR="0036222F" w:rsidRDefault="0036222F" w:rsidP="0036222F">
            <w:r>
              <w:t>Depends on additional roles</w:t>
            </w:r>
          </w:p>
        </w:tc>
        <w:tc>
          <w:tcPr>
            <w:tcW w:w="2484" w:type="dxa"/>
          </w:tcPr>
          <w:p w14:paraId="1A3FBEDD" w14:textId="77777777" w:rsidR="0036222F" w:rsidRDefault="0036222F" w:rsidP="0036222F">
            <w:r>
              <w:t>Depends on additional role</w:t>
            </w:r>
          </w:p>
        </w:tc>
      </w:tr>
      <w:tr w:rsidR="0036222F" w14:paraId="006F10A5" w14:textId="77777777" w:rsidTr="0036222F">
        <w:tc>
          <w:tcPr>
            <w:tcW w:w="2484" w:type="dxa"/>
          </w:tcPr>
          <w:p w14:paraId="37C7C740" w14:textId="77777777" w:rsidR="0036222F" w:rsidRDefault="0036222F" w:rsidP="0036222F">
            <w:r>
              <w:t>User without required role</w:t>
            </w:r>
          </w:p>
        </w:tc>
        <w:tc>
          <w:tcPr>
            <w:tcW w:w="2484" w:type="dxa"/>
          </w:tcPr>
          <w:p w14:paraId="0633B666" w14:textId="77777777" w:rsidR="0036222F" w:rsidRDefault="0036222F" w:rsidP="0036222F">
            <w:r>
              <w:t>Denied</w:t>
            </w:r>
          </w:p>
        </w:tc>
        <w:tc>
          <w:tcPr>
            <w:tcW w:w="2484" w:type="dxa"/>
          </w:tcPr>
          <w:p w14:paraId="08E919DC" w14:textId="77777777" w:rsidR="0036222F" w:rsidRDefault="0036222F" w:rsidP="0036222F">
            <w:r>
              <w:t>Denied</w:t>
            </w:r>
          </w:p>
        </w:tc>
        <w:tc>
          <w:tcPr>
            <w:tcW w:w="2484" w:type="dxa"/>
          </w:tcPr>
          <w:p w14:paraId="7191C63D" w14:textId="77777777" w:rsidR="0036222F" w:rsidRDefault="0036222F" w:rsidP="0036222F">
            <w:r>
              <w:t>Denied</w:t>
            </w:r>
          </w:p>
        </w:tc>
      </w:tr>
      <w:tr w:rsidR="0036222F" w14:paraId="54C78786" w14:textId="77777777" w:rsidTr="0036222F">
        <w:tc>
          <w:tcPr>
            <w:tcW w:w="2484" w:type="dxa"/>
          </w:tcPr>
          <w:p w14:paraId="3FDE2E6F" w14:textId="77777777" w:rsidR="0036222F" w:rsidRDefault="0036222F" w:rsidP="0036222F">
            <w:r>
              <w:t>bb1 + bb2 + bb3</w:t>
            </w:r>
          </w:p>
        </w:tc>
        <w:tc>
          <w:tcPr>
            <w:tcW w:w="2484" w:type="dxa"/>
          </w:tcPr>
          <w:p w14:paraId="49A81D69" w14:textId="77777777" w:rsidR="0036222F" w:rsidRDefault="0036222F" w:rsidP="0036222F">
            <w:r>
              <w:t>EEE records</w:t>
            </w:r>
          </w:p>
        </w:tc>
        <w:tc>
          <w:tcPr>
            <w:tcW w:w="2484" w:type="dxa"/>
          </w:tcPr>
          <w:p w14:paraId="517D1637" w14:textId="77777777" w:rsidR="0036222F" w:rsidRDefault="0036222F" w:rsidP="0036222F">
            <w:r>
              <w:t>Allowed</w:t>
            </w:r>
          </w:p>
        </w:tc>
        <w:tc>
          <w:tcPr>
            <w:tcW w:w="2484" w:type="dxa"/>
          </w:tcPr>
          <w:p w14:paraId="46CA2A5A" w14:textId="77777777" w:rsidR="0036222F" w:rsidRDefault="0036222F" w:rsidP="0036222F">
            <w:r>
              <w:t>Depends on bb4</w:t>
            </w:r>
          </w:p>
        </w:tc>
      </w:tr>
      <w:tr w:rsidR="0036222F" w14:paraId="319C53F2" w14:textId="77777777" w:rsidTr="0036222F">
        <w:tc>
          <w:tcPr>
            <w:tcW w:w="2484" w:type="dxa"/>
          </w:tcPr>
          <w:p w14:paraId="05A70ECD" w14:textId="77777777" w:rsidR="0036222F" w:rsidRDefault="0036222F" w:rsidP="0036222F">
            <w:r>
              <w:t>bb1 + bb2 + bb3 + bb4</w:t>
            </w:r>
          </w:p>
        </w:tc>
        <w:tc>
          <w:tcPr>
            <w:tcW w:w="2484" w:type="dxa"/>
          </w:tcPr>
          <w:p w14:paraId="74EF9042" w14:textId="77777777" w:rsidR="0036222F" w:rsidRDefault="0036222F" w:rsidP="0036222F">
            <w:r>
              <w:t>EEE records</w:t>
            </w:r>
          </w:p>
        </w:tc>
        <w:tc>
          <w:tcPr>
            <w:tcW w:w="2484" w:type="dxa"/>
          </w:tcPr>
          <w:p w14:paraId="257E2040" w14:textId="77777777" w:rsidR="0036222F" w:rsidRDefault="0036222F" w:rsidP="0036222F">
            <w:r>
              <w:t>Allowed</w:t>
            </w:r>
          </w:p>
        </w:tc>
        <w:tc>
          <w:tcPr>
            <w:tcW w:w="2484" w:type="dxa"/>
          </w:tcPr>
          <w:p w14:paraId="72A7FCDB" w14:textId="77777777" w:rsidR="0036222F" w:rsidRDefault="0036222F" w:rsidP="0036222F">
            <w:r>
              <w:t>Allowed</w:t>
            </w:r>
          </w:p>
        </w:tc>
      </w:tr>
      <w:tr w:rsidR="0036222F" w14:paraId="512FB9CA" w14:textId="77777777" w:rsidTr="0036222F">
        <w:tc>
          <w:tcPr>
            <w:tcW w:w="2484" w:type="dxa"/>
          </w:tcPr>
          <w:p w14:paraId="554D4474" w14:textId="77777777" w:rsidR="0036222F" w:rsidRDefault="0036222F" w:rsidP="0036222F">
            <w:r>
              <w:t>Administrator</w:t>
            </w:r>
          </w:p>
        </w:tc>
        <w:tc>
          <w:tcPr>
            <w:tcW w:w="2484" w:type="dxa"/>
          </w:tcPr>
          <w:p w14:paraId="1047F24E" w14:textId="77777777" w:rsidR="0036222F" w:rsidRDefault="0036222F" w:rsidP="0036222F">
            <w:r>
              <w:t>All records</w:t>
            </w:r>
          </w:p>
        </w:tc>
        <w:tc>
          <w:tcPr>
            <w:tcW w:w="2484" w:type="dxa"/>
          </w:tcPr>
          <w:p w14:paraId="33275DD9" w14:textId="77777777" w:rsidR="0036222F" w:rsidRDefault="0036222F" w:rsidP="0036222F">
            <w:r>
              <w:t>Full access</w:t>
            </w:r>
          </w:p>
        </w:tc>
        <w:tc>
          <w:tcPr>
            <w:tcW w:w="2484" w:type="dxa"/>
          </w:tcPr>
          <w:p w14:paraId="08481A90" w14:textId="77777777" w:rsidR="0036222F" w:rsidRDefault="0036222F" w:rsidP="0036222F">
            <w:r>
              <w:t>Full access</w:t>
            </w:r>
          </w:p>
        </w:tc>
      </w:tr>
    </w:tbl>
    <w:p w14:paraId="395C6C6C" w14:textId="77777777" w:rsidR="0036222F" w:rsidRPr="0036222F" w:rsidRDefault="0036222F" w:rsidP="0036222F">
      <w:pPr>
        <w:rPr>
          <w:b/>
          <w:bCs/>
          <w:sz w:val="40"/>
          <w:szCs w:val="40"/>
        </w:rPr>
      </w:pPr>
    </w:p>
    <w:p w14:paraId="042038DE" w14:textId="77777777" w:rsidR="0036222F" w:rsidRPr="0036222F" w:rsidRDefault="0036222F" w:rsidP="0036222F">
      <w:pPr>
        <w:rPr>
          <w:b/>
          <w:bCs/>
          <w:sz w:val="36"/>
          <w:szCs w:val="36"/>
        </w:rPr>
      </w:pPr>
    </w:p>
    <w:p w14:paraId="6DE9AD5C" w14:textId="54E8A65D" w:rsidR="0036222F" w:rsidRDefault="0036222F" w:rsidP="0036222F">
      <w:pPr>
        <w:rPr>
          <w:b/>
          <w:bCs/>
          <w:sz w:val="40"/>
          <w:szCs w:val="40"/>
        </w:rPr>
      </w:pPr>
      <w:r w:rsidRPr="0036222F">
        <w:rPr>
          <w:b/>
          <w:bCs/>
          <w:sz w:val="40"/>
          <w:szCs w:val="40"/>
        </w:rPr>
        <w:lastRenderedPageBreak/>
        <w:t>ADVANTAGES</w:t>
      </w:r>
      <w:r>
        <w:rPr>
          <w:b/>
          <w:bCs/>
          <w:sz w:val="40"/>
          <w:szCs w:val="40"/>
        </w:rPr>
        <w:t>:</w:t>
      </w:r>
    </w:p>
    <w:p w14:paraId="76D5C725" w14:textId="77777777" w:rsidR="0036222F" w:rsidRPr="0036222F" w:rsidRDefault="0036222F" w:rsidP="0036222F">
      <w:pPr>
        <w:pStyle w:val="ListBullet"/>
        <w:spacing w:after="60"/>
        <w:rPr>
          <w:sz w:val="36"/>
          <w:szCs w:val="36"/>
        </w:rPr>
      </w:pPr>
      <w:r w:rsidRPr="0036222F">
        <w:rPr>
          <w:sz w:val="36"/>
          <w:szCs w:val="36"/>
        </w:rPr>
        <w:t>Provides record-level security in ServiceNow.</w:t>
      </w:r>
    </w:p>
    <w:p w14:paraId="0245D3BA" w14:textId="77777777" w:rsidR="0036222F" w:rsidRPr="0036222F" w:rsidRDefault="0036222F" w:rsidP="0036222F">
      <w:pPr>
        <w:pStyle w:val="ListBullet"/>
        <w:spacing w:after="60"/>
        <w:rPr>
          <w:sz w:val="36"/>
          <w:szCs w:val="36"/>
        </w:rPr>
      </w:pPr>
      <w:r w:rsidRPr="0036222F">
        <w:rPr>
          <w:sz w:val="36"/>
          <w:szCs w:val="36"/>
        </w:rPr>
        <w:t>Restricts access according to user roles.</w:t>
      </w:r>
    </w:p>
    <w:p w14:paraId="4BD82EA8" w14:textId="77777777" w:rsidR="0036222F" w:rsidRPr="0036222F" w:rsidRDefault="0036222F" w:rsidP="0036222F">
      <w:pPr>
        <w:pStyle w:val="ListBullet"/>
        <w:spacing w:after="60"/>
        <w:rPr>
          <w:sz w:val="36"/>
          <w:szCs w:val="36"/>
        </w:rPr>
      </w:pPr>
      <w:r w:rsidRPr="0036222F">
        <w:rPr>
          <w:sz w:val="36"/>
          <w:szCs w:val="36"/>
        </w:rPr>
        <w:t>Can use field values such as Branch to control access.</w:t>
      </w:r>
    </w:p>
    <w:p w14:paraId="3F82C3B1" w14:textId="77777777" w:rsidR="0036222F" w:rsidRPr="0036222F" w:rsidRDefault="0036222F" w:rsidP="0036222F">
      <w:pPr>
        <w:pStyle w:val="ListBullet"/>
        <w:spacing w:after="60"/>
        <w:rPr>
          <w:sz w:val="36"/>
          <w:szCs w:val="36"/>
        </w:rPr>
      </w:pPr>
      <w:r w:rsidRPr="0036222F">
        <w:rPr>
          <w:sz w:val="36"/>
          <w:szCs w:val="36"/>
        </w:rPr>
        <w:t>Separates permissions for Read, Create, Write, and Delete operations.</w:t>
      </w:r>
    </w:p>
    <w:p w14:paraId="169A33EC" w14:textId="77777777" w:rsidR="0036222F" w:rsidRPr="0036222F" w:rsidRDefault="0036222F" w:rsidP="0036222F">
      <w:pPr>
        <w:pStyle w:val="ListBullet"/>
        <w:spacing w:after="60"/>
        <w:rPr>
          <w:sz w:val="36"/>
          <w:szCs w:val="36"/>
        </w:rPr>
      </w:pPr>
      <w:r w:rsidRPr="0036222F">
        <w:rPr>
          <w:sz w:val="36"/>
          <w:szCs w:val="36"/>
        </w:rPr>
        <w:t>Administrators can retain full access.</w:t>
      </w:r>
    </w:p>
    <w:p w14:paraId="34C69750" w14:textId="77777777" w:rsidR="0036222F" w:rsidRDefault="0036222F" w:rsidP="0036222F">
      <w:pPr>
        <w:pStyle w:val="ListBullet"/>
        <w:spacing w:after="60"/>
        <w:rPr>
          <w:sz w:val="36"/>
          <w:szCs w:val="36"/>
        </w:rPr>
      </w:pPr>
      <w:r w:rsidRPr="0036222F">
        <w:rPr>
          <w:sz w:val="36"/>
          <w:szCs w:val="36"/>
        </w:rPr>
        <w:t>Helps prevent unauthorized viewing and modification of records.</w:t>
      </w:r>
    </w:p>
    <w:p w14:paraId="4753A73E" w14:textId="77777777" w:rsidR="0036222F" w:rsidRDefault="0036222F" w:rsidP="0036222F">
      <w:pPr>
        <w:pStyle w:val="ListBullet"/>
        <w:numPr>
          <w:ilvl w:val="0"/>
          <w:numId w:val="0"/>
        </w:numPr>
        <w:spacing w:after="60"/>
        <w:ind w:left="360" w:hanging="360"/>
        <w:rPr>
          <w:sz w:val="36"/>
          <w:szCs w:val="36"/>
        </w:rPr>
      </w:pPr>
    </w:p>
    <w:p w14:paraId="1970DDB3" w14:textId="77777777" w:rsidR="0036222F" w:rsidRDefault="0036222F" w:rsidP="0036222F">
      <w:pPr>
        <w:pStyle w:val="ListBullet"/>
        <w:numPr>
          <w:ilvl w:val="0"/>
          <w:numId w:val="0"/>
        </w:numPr>
        <w:spacing w:after="60"/>
        <w:ind w:left="360" w:hanging="360"/>
        <w:rPr>
          <w:sz w:val="36"/>
          <w:szCs w:val="36"/>
        </w:rPr>
      </w:pPr>
    </w:p>
    <w:p w14:paraId="06A4D3D9" w14:textId="509DEBFB" w:rsidR="0036222F" w:rsidRDefault="0036222F" w:rsidP="0036222F">
      <w:pPr>
        <w:pStyle w:val="ListBullet"/>
        <w:numPr>
          <w:ilvl w:val="0"/>
          <w:numId w:val="0"/>
        </w:numPr>
        <w:spacing w:after="60"/>
        <w:ind w:left="360" w:hanging="360"/>
        <w:rPr>
          <w:b/>
          <w:bCs/>
          <w:sz w:val="40"/>
          <w:szCs w:val="40"/>
        </w:rPr>
      </w:pPr>
      <w:r w:rsidRPr="0036222F">
        <w:rPr>
          <w:b/>
          <w:bCs/>
          <w:sz w:val="40"/>
          <w:szCs w:val="40"/>
        </w:rPr>
        <w:t>LIMITATIONS</w:t>
      </w:r>
      <w:r>
        <w:rPr>
          <w:b/>
          <w:bCs/>
          <w:sz w:val="40"/>
          <w:szCs w:val="40"/>
        </w:rPr>
        <w:t>:</w:t>
      </w:r>
    </w:p>
    <w:p w14:paraId="2473C07B" w14:textId="77777777" w:rsidR="0036222F" w:rsidRPr="0036222F" w:rsidRDefault="0036222F" w:rsidP="0036222F">
      <w:pPr>
        <w:pStyle w:val="ListBullet"/>
        <w:spacing w:after="60"/>
        <w:rPr>
          <w:sz w:val="36"/>
          <w:szCs w:val="36"/>
        </w:rPr>
      </w:pPr>
      <w:r w:rsidRPr="0036222F">
        <w:rPr>
          <w:sz w:val="36"/>
          <w:szCs w:val="36"/>
        </w:rPr>
        <w:t>The implementation is demonstrated on the custom Institution Details table.</w:t>
      </w:r>
    </w:p>
    <w:p w14:paraId="07AC02C2" w14:textId="77777777" w:rsidR="0036222F" w:rsidRPr="0036222F" w:rsidRDefault="0036222F" w:rsidP="0036222F">
      <w:pPr>
        <w:pStyle w:val="ListBullet"/>
        <w:spacing w:after="60"/>
        <w:rPr>
          <w:sz w:val="36"/>
          <w:szCs w:val="36"/>
        </w:rPr>
      </w:pPr>
      <w:r w:rsidRPr="0036222F">
        <w:rPr>
          <w:sz w:val="36"/>
          <w:szCs w:val="36"/>
        </w:rPr>
        <w:t>The example mainly focuses on EEE branch access for the READ scenario.</w:t>
      </w:r>
    </w:p>
    <w:p w14:paraId="6CF2784F" w14:textId="77777777" w:rsidR="0036222F" w:rsidRDefault="0036222F" w:rsidP="0036222F">
      <w:pPr>
        <w:pStyle w:val="ListBullet"/>
        <w:spacing w:after="60"/>
        <w:rPr>
          <w:sz w:val="36"/>
          <w:szCs w:val="36"/>
        </w:rPr>
      </w:pPr>
      <w:r w:rsidRPr="0036222F">
        <w:rPr>
          <w:sz w:val="36"/>
          <w:szCs w:val="36"/>
        </w:rPr>
        <w:t xml:space="preserve">Correct role assignment is required for the ACL </w:t>
      </w:r>
      <w:proofErr w:type="spellStart"/>
      <w:r w:rsidRPr="0036222F">
        <w:rPr>
          <w:sz w:val="36"/>
          <w:szCs w:val="36"/>
        </w:rPr>
        <w:t>behaviour</w:t>
      </w:r>
      <w:proofErr w:type="spellEnd"/>
      <w:r w:rsidRPr="0036222F">
        <w:rPr>
          <w:sz w:val="36"/>
          <w:szCs w:val="36"/>
        </w:rPr>
        <w:t xml:space="preserve"> to work as expected.</w:t>
      </w:r>
    </w:p>
    <w:p w14:paraId="59933B09" w14:textId="1AFBCF6B" w:rsidR="0036222F" w:rsidRDefault="0036222F" w:rsidP="0036222F">
      <w:pPr>
        <w:pStyle w:val="ListBullet"/>
        <w:spacing w:after="60"/>
        <w:rPr>
          <w:sz w:val="36"/>
          <w:szCs w:val="36"/>
        </w:rPr>
      </w:pPr>
      <w:r w:rsidRPr="0036222F">
        <w:rPr>
          <w:sz w:val="36"/>
          <w:szCs w:val="36"/>
        </w:rPr>
        <w:t>Testing must be performed carefully using appropriate user impersonation</w:t>
      </w:r>
      <w:r>
        <w:rPr>
          <w:sz w:val="36"/>
          <w:szCs w:val="36"/>
        </w:rPr>
        <w:t>.</w:t>
      </w:r>
    </w:p>
    <w:p w14:paraId="7299D758" w14:textId="77777777" w:rsidR="0036222F" w:rsidRDefault="0036222F" w:rsidP="0036222F">
      <w:pPr>
        <w:pStyle w:val="ListBullet"/>
        <w:numPr>
          <w:ilvl w:val="0"/>
          <w:numId w:val="0"/>
        </w:numPr>
        <w:spacing w:after="60"/>
        <w:ind w:left="360" w:hanging="360"/>
        <w:rPr>
          <w:sz w:val="36"/>
          <w:szCs w:val="36"/>
        </w:rPr>
      </w:pPr>
    </w:p>
    <w:p w14:paraId="4BE003E4" w14:textId="77777777" w:rsidR="0036222F" w:rsidRDefault="0036222F" w:rsidP="0036222F">
      <w:pPr>
        <w:pStyle w:val="ListBullet"/>
        <w:numPr>
          <w:ilvl w:val="0"/>
          <w:numId w:val="0"/>
        </w:numPr>
        <w:spacing w:after="60"/>
        <w:ind w:left="360" w:hanging="360"/>
        <w:rPr>
          <w:sz w:val="36"/>
          <w:szCs w:val="36"/>
        </w:rPr>
      </w:pPr>
    </w:p>
    <w:p w14:paraId="265CB2C5" w14:textId="175D08F6" w:rsidR="0036222F" w:rsidRDefault="0036222F" w:rsidP="00D17BEB">
      <w:pPr>
        <w:pStyle w:val="ListBullet"/>
        <w:numPr>
          <w:ilvl w:val="0"/>
          <w:numId w:val="6"/>
        </w:numPr>
        <w:spacing w:after="60"/>
        <w:rPr>
          <w:b/>
          <w:bCs/>
          <w:sz w:val="40"/>
          <w:szCs w:val="40"/>
        </w:rPr>
      </w:pPr>
      <w:r w:rsidRPr="0036222F">
        <w:rPr>
          <w:b/>
          <w:bCs/>
          <w:sz w:val="40"/>
          <w:szCs w:val="40"/>
        </w:rPr>
        <w:t>FUTURE ENHANCEMENT</w:t>
      </w:r>
      <w:r>
        <w:rPr>
          <w:b/>
          <w:bCs/>
          <w:sz w:val="40"/>
          <w:szCs w:val="40"/>
        </w:rPr>
        <w:t>:</w:t>
      </w:r>
    </w:p>
    <w:p w14:paraId="00F312DE" w14:textId="77777777" w:rsidR="0036222F" w:rsidRPr="0036222F" w:rsidRDefault="0036222F" w:rsidP="0036222F">
      <w:pPr>
        <w:pStyle w:val="ListBullet"/>
        <w:spacing w:after="60"/>
        <w:rPr>
          <w:sz w:val="36"/>
          <w:szCs w:val="36"/>
        </w:rPr>
      </w:pPr>
      <w:r w:rsidRPr="0036222F">
        <w:rPr>
          <w:sz w:val="36"/>
          <w:szCs w:val="36"/>
        </w:rPr>
        <w:t>Extend the field-based access model to multiple branches with different role rules.</w:t>
      </w:r>
    </w:p>
    <w:p w14:paraId="082776D0" w14:textId="77777777" w:rsidR="0036222F" w:rsidRPr="0036222F" w:rsidRDefault="0036222F" w:rsidP="0036222F">
      <w:pPr>
        <w:pStyle w:val="ListBullet"/>
        <w:spacing w:after="60"/>
        <w:rPr>
          <w:sz w:val="36"/>
          <w:szCs w:val="36"/>
        </w:rPr>
      </w:pPr>
      <w:r w:rsidRPr="0036222F">
        <w:rPr>
          <w:sz w:val="36"/>
          <w:szCs w:val="36"/>
        </w:rPr>
        <w:t>Add more granular conditions based on department, faculty, or other record fields.</w:t>
      </w:r>
    </w:p>
    <w:p w14:paraId="4DE2B14A" w14:textId="77777777" w:rsidR="0036222F" w:rsidRPr="0036222F" w:rsidRDefault="0036222F" w:rsidP="0036222F">
      <w:pPr>
        <w:pStyle w:val="ListBullet"/>
        <w:spacing w:after="60"/>
        <w:rPr>
          <w:sz w:val="36"/>
          <w:szCs w:val="36"/>
        </w:rPr>
      </w:pPr>
      <w:r w:rsidRPr="0036222F">
        <w:rPr>
          <w:sz w:val="36"/>
          <w:szCs w:val="36"/>
        </w:rPr>
        <w:lastRenderedPageBreak/>
        <w:t>Create more detailed test cases for different combinations of roles.</w:t>
      </w:r>
    </w:p>
    <w:p w14:paraId="0CB84478" w14:textId="77777777" w:rsidR="0036222F" w:rsidRPr="0036222F" w:rsidRDefault="0036222F" w:rsidP="0036222F">
      <w:pPr>
        <w:pStyle w:val="ListBullet"/>
        <w:spacing w:after="60"/>
        <w:rPr>
          <w:sz w:val="36"/>
          <w:szCs w:val="36"/>
        </w:rPr>
      </w:pPr>
      <w:r w:rsidRPr="0036222F">
        <w:rPr>
          <w:sz w:val="36"/>
          <w:szCs w:val="36"/>
        </w:rPr>
        <w:t xml:space="preserve">Add automated testing and monitoring for ACL </w:t>
      </w:r>
      <w:proofErr w:type="spellStart"/>
      <w:r w:rsidRPr="0036222F">
        <w:rPr>
          <w:sz w:val="36"/>
          <w:szCs w:val="36"/>
        </w:rPr>
        <w:t>behaviour</w:t>
      </w:r>
      <w:proofErr w:type="spellEnd"/>
      <w:r w:rsidRPr="0036222F">
        <w:rPr>
          <w:sz w:val="36"/>
          <w:szCs w:val="36"/>
        </w:rPr>
        <w:t>.</w:t>
      </w:r>
    </w:p>
    <w:p w14:paraId="1427683E" w14:textId="77777777" w:rsidR="0036222F" w:rsidRDefault="0036222F" w:rsidP="0036222F">
      <w:pPr>
        <w:pStyle w:val="ListBullet"/>
        <w:spacing w:after="60"/>
        <w:rPr>
          <w:sz w:val="36"/>
          <w:szCs w:val="36"/>
        </w:rPr>
      </w:pPr>
      <w:r w:rsidRPr="0036222F">
        <w:rPr>
          <w:sz w:val="36"/>
          <w:szCs w:val="36"/>
        </w:rPr>
        <w:t>Integrate the access-control model with larger ServiceNow applications.</w:t>
      </w:r>
    </w:p>
    <w:p w14:paraId="703C5001" w14:textId="77777777" w:rsidR="0032103C" w:rsidRDefault="0032103C" w:rsidP="0032103C">
      <w:pPr>
        <w:pStyle w:val="ListBullet"/>
        <w:numPr>
          <w:ilvl w:val="0"/>
          <w:numId w:val="0"/>
        </w:numPr>
        <w:spacing w:after="60"/>
        <w:ind w:left="360" w:hanging="360"/>
        <w:rPr>
          <w:sz w:val="36"/>
          <w:szCs w:val="36"/>
        </w:rPr>
      </w:pPr>
    </w:p>
    <w:p w14:paraId="14E62243" w14:textId="77777777" w:rsidR="00217B88" w:rsidRDefault="00217B88" w:rsidP="0032103C">
      <w:pPr>
        <w:pStyle w:val="ListBullet"/>
        <w:numPr>
          <w:ilvl w:val="0"/>
          <w:numId w:val="0"/>
        </w:numPr>
        <w:spacing w:after="60"/>
        <w:ind w:left="360" w:hanging="360"/>
        <w:rPr>
          <w:sz w:val="36"/>
          <w:szCs w:val="36"/>
        </w:rPr>
      </w:pPr>
    </w:p>
    <w:p w14:paraId="3923488F" w14:textId="11C73E6F" w:rsidR="0032103C" w:rsidRDefault="0032103C" w:rsidP="0032103C">
      <w:pPr>
        <w:pStyle w:val="ListBullet"/>
        <w:numPr>
          <w:ilvl w:val="0"/>
          <w:numId w:val="0"/>
        </w:numPr>
        <w:spacing w:after="60"/>
        <w:ind w:left="360" w:hanging="360"/>
        <w:rPr>
          <w:b/>
          <w:bCs/>
          <w:sz w:val="36"/>
          <w:szCs w:val="36"/>
        </w:rPr>
      </w:pPr>
      <w:r w:rsidRPr="0032103C">
        <w:rPr>
          <w:b/>
          <w:bCs/>
          <w:sz w:val="36"/>
          <w:szCs w:val="36"/>
        </w:rPr>
        <w:t>OUTPUT:</w:t>
      </w:r>
    </w:p>
    <w:p w14:paraId="1F1D1F5B" w14:textId="795FEBC7" w:rsidR="0032103C" w:rsidRPr="0032103C" w:rsidRDefault="0032103C" w:rsidP="0032103C">
      <w:pPr>
        <w:pStyle w:val="ListBullet"/>
        <w:numPr>
          <w:ilvl w:val="0"/>
          <w:numId w:val="0"/>
        </w:numPr>
        <w:spacing w:after="60"/>
        <w:ind w:left="360" w:hanging="360"/>
        <w:rPr>
          <w:b/>
          <w:bCs/>
          <w:sz w:val="36"/>
          <w:szCs w:val="36"/>
        </w:rPr>
      </w:pPr>
      <w:r w:rsidRPr="0032103C">
        <w:rPr>
          <w:b/>
          <w:bCs/>
          <w:noProof/>
          <w:sz w:val="36"/>
          <w:szCs w:val="36"/>
        </w:rPr>
        <w:drawing>
          <wp:inline distT="0" distB="0" distL="0" distR="0" wp14:anchorId="6FE53AEF" wp14:editId="5478215C">
            <wp:extent cx="6309360" cy="3357245"/>
            <wp:effectExtent l="0" t="0" r="0" b="0"/>
            <wp:docPr id="2106890027" name="Picture 1">
              <a:extLst xmlns:a="http://schemas.openxmlformats.org/drawingml/2006/main">
                <a:ext uri="{FF2B5EF4-FFF2-40B4-BE49-F238E27FC236}">
                  <a16:creationId xmlns:a16="http://schemas.microsoft.com/office/drawing/2014/main" id="{B041BF25-645F-45F3-8B2A-A112F89FE8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90027" name=""/>
                    <pic:cNvPicPr/>
                  </pic:nvPicPr>
                  <pic:blipFill>
                    <a:blip r:embed="rId11"/>
                    <a:stretch>
                      <a:fillRect/>
                    </a:stretch>
                  </pic:blipFill>
                  <pic:spPr>
                    <a:xfrm>
                      <a:off x="0" y="0"/>
                      <a:ext cx="6309360" cy="3357245"/>
                    </a:xfrm>
                    <a:prstGeom prst="rect">
                      <a:avLst/>
                    </a:prstGeom>
                  </pic:spPr>
                </pic:pic>
              </a:graphicData>
            </a:graphic>
          </wp:inline>
        </w:drawing>
      </w:r>
    </w:p>
    <w:p w14:paraId="02C95F53" w14:textId="77777777" w:rsidR="0036222F" w:rsidRDefault="0036222F" w:rsidP="0036222F">
      <w:pPr>
        <w:pStyle w:val="ListBullet"/>
        <w:numPr>
          <w:ilvl w:val="0"/>
          <w:numId w:val="0"/>
        </w:numPr>
        <w:spacing w:after="60"/>
        <w:ind w:left="360" w:hanging="360"/>
        <w:rPr>
          <w:sz w:val="36"/>
          <w:szCs w:val="36"/>
        </w:rPr>
      </w:pPr>
    </w:p>
    <w:p w14:paraId="49C55CF9" w14:textId="77777777" w:rsidR="0036222F" w:rsidRDefault="0036222F" w:rsidP="0036222F"/>
    <w:p w14:paraId="42997FE3" w14:textId="5641968E" w:rsidR="0036222F" w:rsidRPr="00AC741C" w:rsidRDefault="0036222F" w:rsidP="00AC741C">
      <w:pPr>
        <w:pStyle w:val="ListParagraph"/>
        <w:numPr>
          <w:ilvl w:val="0"/>
          <w:numId w:val="6"/>
        </w:numPr>
        <w:rPr>
          <w:b/>
          <w:bCs/>
          <w:sz w:val="40"/>
          <w:szCs w:val="40"/>
        </w:rPr>
      </w:pPr>
      <w:r w:rsidRPr="00AC741C">
        <w:rPr>
          <w:b/>
          <w:bCs/>
          <w:sz w:val="40"/>
          <w:szCs w:val="40"/>
        </w:rPr>
        <w:t>CONCLUSION:</w:t>
      </w:r>
    </w:p>
    <w:p w14:paraId="1B290C71" w14:textId="47EF1DFB" w:rsidR="0036222F" w:rsidRDefault="0036222F" w:rsidP="0036222F">
      <w:r>
        <w:rPr>
          <w:b/>
          <w:bCs/>
          <w:sz w:val="40"/>
          <w:szCs w:val="40"/>
        </w:rPr>
        <w:t xml:space="preserve">                  </w:t>
      </w:r>
      <w:r w:rsidRPr="0036222F">
        <w:rPr>
          <w:sz w:val="36"/>
          <w:szCs w:val="36"/>
        </w:rPr>
        <w:t>The project successfully demonstrates the use of Script-Controlled Access Control Lists in ServiceNow. Users and roles are created, a custom Institution Details table is configured, and separate ACLs are implemented for READ, CREATE, WRITE, and DELETE operations</w:t>
      </w:r>
      <w:r>
        <w:t>.</w:t>
      </w:r>
    </w:p>
    <w:p w14:paraId="7A6CFA89" w14:textId="70CE03EA" w:rsidR="0036222F" w:rsidRDefault="0036222F" w:rsidP="0036222F">
      <w:pPr>
        <w:rPr>
          <w:sz w:val="36"/>
          <w:szCs w:val="36"/>
        </w:rPr>
      </w:pPr>
      <w:r>
        <w:lastRenderedPageBreak/>
        <w:t xml:space="preserve">                              </w:t>
      </w:r>
      <w:r w:rsidRPr="0036222F">
        <w:rPr>
          <w:sz w:val="36"/>
          <w:szCs w:val="36"/>
        </w:rPr>
        <w:t>The implementation shows how user roles and record information can be used together to control access. The final verification demonstrates that users receive only the permissions associated with their roles, while administrators retain full access. Overall, the project provides practical understanding of record-level security and ACL-based access control in ServiceNow.</w:t>
      </w:r>
    </w:p>
    <w:p w14:paraId="0FF2F266" w14:textId="77777777" w:rsidR="00A043F4" w:rsidRDefault="00A043F4" w:rsidP="0036222F">
      <w:pPr>
        <w:rPr>
          <w:sz w:val="36"/>
          <w:szCs w:val="36"/>
        </w:rPr>
      </w:pPr>
    </w:p>
    <w:p w14:paraId="0FB597B2" w14:textId="7AC89029" w:rsidR="00A043F4" w:rsidRDefault="001808FC" w:rsidP="0036222F">
      <w:pPr>
        <w:rPr>
          <w:b/>
          <w:bCs/>
          <w:sz w:val="40"/>
          <w:szCs w:val="40"/>
        </w:rPr>
      </w:pPr>
      <w:r w:rsidRPr="001808FC">
        <w:rPr>
          <w:b/>
          <w:bCs/>
          <w:sz w:val="40"/>
          <w:szCs w:val="40"/>
        </w:rPr>
        <w:t>REFERENCE:</w:t>
      </w:r>
    </w:p>
    <w:p w14:paraId="7E774F22" w14:textId="5DB3A5D7" w:rsidR="00D71294" w:rsidRPr="00D71294" w:rsidRDefault="00AB2688" w:rsidP="0036222F">
      <w:pPr>
        <w:rPr>
          <w:sz w:val="36"/>
          <w:szCs w:val="36"/>
        </w:rPr>
      </w:pPr>
      <w:r w:rsidRPr="00AB2688">
        <w:rPr>
          <w:sz w:val="36"/>
          <w:szCs w:val="36"/>
        </w:rPr>
        <w:t>Demo Video Link</w:t>
      </w:r>
      <w:r>
        <w:rPr>
          <w:sz w:val="36"/>
          <w:szCs w:val="36"/>
        </w:rPr>
        <w:t xml:space="preserve">: </w:t>
      </w:r>
      <w:r w:rsidR="00C349D4" w:rsidRPr="00FA0898">
        <w:rPr>
          <w:color w:val="0070C0"/>
          <w:sz w:val="36"/>
          <w:szCs w:val="36"/>
        </w:rPr>
        <w:t>https://drive.google.com/file/d/1ObaxcBmqPWaYrYB7tps5NclnF0ZLn5X6/view?usp=sharing</w:t>
      </w:r>
    </w:p>
    <w:p w14:paraId="183BA0EE" w14:textId="77777777" w:rsidR="0036222F" w:rsidRPr="0036222F" w:rsidRDefault="0036222F" w:rsidP="0036222F">
      <w:pPr>
        <w:pStyle w:val="ListBullet"/>
        <w:numPr>
          <w:ilvl w:val="0"/>
          <w:numId w:val="0"/>
        </w:numPr>
        <w:spacing w:after="60"/>
        <w:ind w:left="360" w:hanging="360"/>
        <w:rPr>
          <w:sz w:val="36"/>
          <w:szCs w:val="36"/>
        </w:rPr>
      </w:pPr>
    </w:p>
    <w:p w14:paraId="3C52C1D4" w14:textId="77777777" w:rsidR="0036222F" w:rsidRPr="0036222F" w:rsidRDefault="0036222F" w:rsidP="0036222F">
      <w:pPr>
        <w:pStyle w:val="ListBullet"/>
        <w:numPr>
          <w:ilvl w:val="0"/>
          <w:numId w:val="0"/>
        </w:numPr>
        <w:spacing w:after="60"/>
        <w:ind w:left="360"/>
        <w:rPr>
          <w:sz w:val="36"/>
          <w:szCs w:val="36"/>
        </w:rPr>
      </w:pPr>
    </w:p>
    <w:p w14:paraId="0FF3398A" w14:textId="77777777" w:rsidR="0036222F" w:rsidRDefault="0036222F" w:rsidP="0036222F">
      <w:pPr>
        <w:pStyle w:val="ListBullet"/>
        <w:numPr>
          <w:ilvl w:val="0"/>
          <w:numId w:val="0"/>
        </w:numPr>
        <w:spacing w:after="60"/>
        <w:ind w:left="360" w:hanging="360"/>
        <w:rPr>
          <w:b/>
          <w:bCs/>
          <w:sz w:val="40"/>
          <w:szCs w:val="40"/>
        </w:rPr>
      </w:pPr>
    </w:p>
    <w:p w14:paraId="56D24485" w14:textId="77777777" w:rsidR="0036222F" w:rsidRPr="0036222F" w:rsidRDefault="0036222F" w:rsidP="0036222F">
      <w:pPr>
        <w:pStyle w:val="ListBullet"/>
        <w:numPr>
          <w:ilvl w:val="0"/>
          <w:numId w:val="0"/>
        </w:numPr>
        <w:spacing w:after="60"/>
        <w:ind w:left="360" w:hanging="360"/>
        <w:rPr>
          <w:b/>
          <w:bCs/>
          <w:sz w:val="40"/>
          <w:szCs w:val="40"/>
        </w:rPr>
      </w:pPr>
    </w:p>
    <w:p w14:paraId="2CFE5281" w14:textId="013A991D" w:rsidR="0036222F" w:rsidRDefault="0036222F" w:rsidP="0036222F">
      <w:pPr>
        <w:pStyle w:val="ListBullet"/>
        <w:numPr>
          <w:ilvl w:val="0"/>
          <w:numId w:val="0"/>
        </w:numPr>
        <w:spacing w:after="60"/>
        <w:ind w:left="360"/>
      </w:pPr>
    </w:p>
    <w:p w14:paraId="1BF86CD4" w14:textId="77777777" w:rsidR="0036222F" w:rsidRDefault="0036222F" w:rsidP="0036222F">
      <w:pPr>
        <w:pStyle w:val="ListBullet"/>
        <w:numPr>
          <w:ilvl w:val="0"/>
          <w:numId w:val="0"/>
        </w:numPr>
        <w:spacing w:after="60"/>
        <w:ind w:left="360" w:hanging="360"/>
        <w:rPr>
          <w:b/>
          <w:bCs/>
          <w:sz w:val="40"/>
          <w:szCs w:val="40"/>
        </w:rPr>
      </w:pPr>
    </w:p>
    <w:p w14:paraId="33D3DB78" w14:textId="77777777" w:rsidR="0036222F" w:rsidRPr="0036222F" w:rsidRDefault="0036222F" w:rsidP="0036222F">
      <w:pPr>
        <w:pStyle w:val="ListBullet"/>
        <w:numPr>
          <w:ilvl w:val="0"/>
          <w:numId w:val="0"/>
        </w:numPr>
        <w:spacing w:after="60"/>
        <w:ind w:left="360" w:hanging="360"/>
        <w:rPr>
          <w:b/>
          <w:bCs/>
          <w:sz w:val="40"/>
          <w:szCs w:val="40"/>
        </w:rPr>
      </w:pPr>
    </w:p>
    <w:p w14:paraId="190F30F4" w14:textId="77777777" w:rsidR="0036222F" w:rsidRDefault="0036222F" w:rsidP="0036222F">
      <w:pPr>
        <w:rPr>
          <w:b/>
          <w:bCs/>
          <w:sz w:val="40"/>
          <w:szCs w:val="40"/>
        </w:rPr>
      </w:pPr>
    </w:p>
    <w:p w14:paraId="3419705E" w14:textId="77777777" w:rsidR="0036222F" w:rsidRPr="0036222F" w:rsidRDefault="0036222F" w:rsidP="0036222F">
      <w:pPr>
        <w:rPr>
          <w:b/>
          <w:bCs/>
          <w:sz w:val="40"/>
          <w:szCs w:val="40"/>
        </w:rPr>
      </w:pPr>
    </w:p>
    <w:p w14:paraId="62303490" w14:textId="77777777" w:rsidR="008F6954" w:rsidRDefault="008F6954" w:rsidP="008F6954">
      <w:pPr>
        <w:rPr>
          <w:rFonts w:asciiTheme="majorHAnsi" w:eastAsiaTheme="majorEastAsia" w:hAnsiTheme="majorHAnsi" w:cstheme="majorBidi"/>
          <w:b/>
          <w:bCs/>
          <w:color w:val="365F91" w:themeColor="accent1" w:themeShade="BF"/>
          <w:sz w:val="32"/>
          <w:szCs w:val="28"/>
        </w:rPr>
      </w:pPr>
    </w:p>
    <w:p w14:paraId="0DF46A88" w14:textId="77777777" w:rsidR="008F6954" w:rsidRDefault="008F6954" w:rsidP="008F6954">
      <w:pPr>
        <w:rPr>
          <w:rFonts w:asciiTheme="majorHAnsi" w:eastAsiaTheme="majorEastAsia" w:hAnsiTheme="majorHAnsi" w:cstheme="majorBidi"/>
          <w:b/>
          <w:bCs/>
          <w:color w:val="365F91" w:themeColor="accent1" w:themeShade="BF"/>
          <w:sz w:val="32"/>
          <w:szCs w:val="28"/>
        </w:rPr>
      </w:pPr>
    </w:p>
    <w:p w14:paraId="5DCF9CB3" w14:textId="77777777" w:rsidR="008F6954" w:rsidRDefault="008F6954" w:rsidP="008F6954">
      <w:pPr>
        <w:rPr>
          <w:rFonts w:asciiTheme="majorHAnsi" w:eastAsiaTheme="majorEastAsia" w:hAnsiTheme="majorHAnsi" w:cstheme="majorBidi"/>
          <w:b/>
          <w:bCs/>
          <w:color w:val="365F91" w:themeColor="accent1" w:themeShade="BF"/>
          <w:sz w:val="32"/>
          <w:szCs w:val="28"/>
        </w:rPr>
      </w:pPr>
    </w:p>
    <w:p w14:paraId="32F8D886" w14:textId="77777777" w:rsidR="008F6954" w:rsidRDefault="008F6954" w:rsidP="008F6954">
      <w:pPr>
        <w:rPr>
          <w:rFonts w:asciiTheme="majorHAnsi" w:eastAsiaTheme="majorEastAsia" w:hAnsiTheme="majorHAnsi" w:cstheme="majorBidi"/>
          <w:b/>
          <w:bCs/>
          <w:color w:val="365F91" w:themeColor="accent1" w:themeShade="BF"/>
          <w:sz w:val="32"/>
          <w:szCs w:val="28"/>
        </w:rPr>
      </w:pPr>
    </w:p>
    <w:p w14:paraId="3A3FC7CA" w14:textId="77777777" w:rsidR="008F6954" w:rsidRDefault="008F6954" w:rsidP="008F6954">
      <w:pPr>
        <w:rPr>
          <w:rFonts w:asciiTheme="majorHAnsi" w:eastAsiaTheme="majorEastAsia" w:hAnsiTheme="majorHAnsi" w:cstheme="majorBidi"/>
          <w:b/>
          <w:bCs/>
          <w:color w:val="365F91" w:themeColor="accent1" w:themeShade="BF"/>
          <w:sz w:val="32"/>
          <w:szCs w:val="28"/>
        </w:rPr>
      </w:pPr>
    </w:p>
    <w:p w14:paraId="0B800B22" w14:textId="77777777" w:rsidR="008F6954" w:rsidRDefault="008F6954" w:rsidP="008F6954">
      <w:pPr>
        <w:rPr>
          <w:rFonts w:asciiTheme="majorHAnsi" w:eastAsiaTheme="majorEastAsia" w:hAnsiTheme="majorHAnsi" w:cstheme="majorBidi"/>
          <w:b/>
          <w:bCs/>
          <w:color w:val="365F91" w:themeColor="accent1" w:themeShade="BF"/>
          <w:sz w:val="32"/>
          <w:szCs w:val="28"/>
        </w:rPr>
      </w:pPr>
    </w:p>
    <w:p w14:paraId="59029D79" w14:textId="77777777" w:rsidR="008F6954" w:rsidRDefault="008F6954" w:rsidP="008F6954">
      <w:pPr>
        <w:rPr>
          <w:rFonts w:asciiTheme="majorHAnsi" w:eastAsiaTheme="majorEastAsia" w:hAnsiTheme="majorHAnsi" w:cstheme="majorBidi"/>
          <w:b/>
          <w:bCs/>
          <w:color w:val="365F91" w:themeColor="accent1" w:themeShade="BF"/>
          <w:sz w:val="32"/>
          <w:szCs w:val="28"/>
        </w:rPr>
      </w:pPr>
    </w:p>
    <w:p w14:paraId="026E3A3E" w14:textId="77777777" w:rsidR="008F6954" w:rsidRDefault="008F6954" w:rsidP="008F6954">
      <w:pPr>
        <w:rPr>
          <w:rFonts w:asciiTheme="majorHAnsi" w:eastAsiaTheme="majorEastAsia" w:hAnsiTheme="majorHAnsi" w:cstheme="majorBidi"/>
          <w:b/>
          <w:bCs/>
          <w:color w:val="365F91" w:themeColor="accent1" w:themeShade="BF"/>
          <w:sz w:val="32"/>
          <w:szCs w:val="28"/>
        </w:rPr>
      </w:pPr>
    </w:p>
    <w:p w14:paraId="4546BFBC" w14:textId="77777777" w:rsidR="008F6954" w:rsidRDefault="008F6954" w:rsidP="008F6954">
      <w:pPr>
        <w:rPr>
          <w:rFonts w:asciiTheme="majorHAnsi" w:eastAsiaTheme="majorEastAsia" w:hAnsiTheme="majorHAnsi" w:cstheme="majorBidi"/>
          <w:b/>
          <w:bCs/>
          <w:color w:val="365F91" w:themeColor="accent1" w:themeShade="BF"/>
          <w:sz w:val="32"/>
          <w:szCs w:val="28"/>
        </w:rPr>
      </w:pPr>
    </w:p>
    <w:p w14:paraId="3049B6F1" w14:textId="77777777" w:rsidR="008F6954" w:rsidRDefault="008F6954" w:rsidP="008F6954">
      <w:pPr>
        <w:rPr>
          <w:rFonts w:asciiTheme="majorHAnsi" w:eastAsiaTheme="majorEastAsia" w:hAnsiTheme="majorHAnsi" w:cstheme="majorBidi"/>
          <w:b/>
          <w:bCs/>
          <w:color w:val="365F91" w:themeColor="accent1" w:themeShade="BF"/>
          <w:sz w:val="32"/>
          <w:szCs w:val="28"/>
        </w:rPr>
      </w:pPr>
    </w:p>
    <w:p w14:paraId="5BA5DED9" w14:textId="77777777" w:rsidR="008F6954" w:rsidRDefault="008F6954" w:rsidP="008F6954">
      <w:pPr>
        <w:rPr>
          <w:rFonts w:asciiTheme="majorHAnsi" w:eastAsiaTheme="majorEastAsia" w:hAnsiTheme="majorHAnsi" w:cstheme="majorBidi"/>
          <w:b/>
          <w:bCs/>
          <w:color w:val="365F91" w:themeColor="accent1" w:themeShade="BF"/>
          <w:sz w:val="32"/>
          <w:szCs w:val="28"/>
        </w:rPr>
      </w:pPr>
    </w:p>
    <w:p w14:paraId="46EFDB88" w14:textId="77777777" w:rsidR="008F6954" w:rsidRDefault="008F6954" w:rsidP="008F6954">
      <w:pPr>
        <w:rPr>
          <w:rFonts w:asciiTheme="majorHAnsi" w:eastAsiaTheme="majorEastAsia" w:hAnsiTheme="majorHAnsi" w:cstheme="majorBidi"/>
          <w:b/>
          <w:bCs/>
          <w:color w:val="365F91" w:themeColor="accent1" w:themeShade="BF"/>
          <w:sz w:val="32"/>
          <w:szCs w:val="28"/>
        </w:rPr>
      </w:pPr>
    </w:p>
    <w:p w14:paraId="0E9C7F34" w14:textId="77777777" w:rsidR="008F6954" w:rsidRDefault="008F6954" w:rsidP="008F6954">
      <w:pPr>
        <w:rPr>
          <w:rFonts w:asciiTheme="majorHAnsi" w:eastAsiaTheme="majorEastAsia" w:hAnsiTheme="majorHAnsi" w:cstheme="majorBidi"/>
          <w:b/>
          <w:bCs/>
          <w:color w:val="365F91" w:themeColor="accent1" w:themeShade="BF"/>
          <w:sz w:val="32"/>
          <w:szCs w:val="28"/>
        </w:rPr>
      </w:pPr>
    </w:p>
    <w:p w14:paraId="408FDD10" w14:textId="77777777" w:rsidR="008F6954" w:rsidRDefault="008F6954" w:rsidP="008F6954">
      <w:pPr>
        <w:rPr>
          <w:rFonts w:asciiTheme="majorHAnsi" w:eastAsiaTheme="majorEastAsia" w:hAnsiTheme="majorHAnsi" w:cstheme="majorBidi"/>
          <w:b/>
          <w:bCs/>
          <w:color w:val="365F91" w:themeColor="accent1" w:themeShade="BF"/>
          <w:sz w:val="32"/>
          <w:szCs w:val="28"/>
        </w:rPr>
      </w:pPr>
    </w:p>
    <w:p w14:paraId="7A869E99" w14:textId="77777777" w:rsidR="008F6954" w:rsidRDefault="008F6954" w:rsidP="008F6954">
      <w:pPr>
        <w:rPr>
          <w:rFonts w:asciiTheme="majorHAnsi" w:eastAsiaTheme="majorEastAsia" w:hAnsiTheme="majorHAnsi" w:cstheme="majorBidi"/>
          <w:b/>
          <w:bCs/>
          <w:color w:val="365F91" w:themeColor="accent1" w:themeShade="BF"/>
          <w:sz w:val="32"/>
          <w:szCs w:val="28"/>
        </w:rPr>
      </w:pPr>
    </w:p>
    <w:p w14:paraId="45760F7D" w14:textId="77777777" w:rsidR="008F6954" w:rsidRDefault="008F6954" w:rsidP="008F6954">
      <w:pPr>
        <w:rPr>
          <w:rFonts w:asciiTheme="majorHAnsi" w:eastAsiaTheme="majorEastAsia" w:hAnsiTheme="majorHAnsi" w:cstheme="majorBidi"/>
          <w:b/>
          <w:bCs/>
          <w:color w:val="365F91" w:themeColor="accent1" w:themeShade="BF"/>
          <w:sz w:val="32"/>
          <w:szCs w:val="28"/>
        </w:rPr>
      </w:pPr>
    </w:p>
    <w:p w14:paraId="0B245D66" w14:textId="77777777" w:rsidR="008F6954" w:rsidRDefault="008F6954" w:rsidP="008F6954">
      <w:pPr>
        <w:rPr>
          <w:rFonts w:asciiTheme="majorHAnsi" w:eastAsiaTheme="majorEastAsia" w:hAnsiTheme="majorHAnsi" w:cstheme="majorBidi"/>
          <w:b/>
          <w:bCs/>
          <w:color w:val="365F91" w:themeColor="accent1" w:themeShade="BF"/>
          <w:sz w:val="32"/>
          <w:szCs w:val="28"/>
        </w:rPr>
      </w:pPr>
    </w:p>
    <w:sectPr w:rsidR="008F6954" w:rsidSect="00034616">
      <w:footerReference w:type="default" r:id="rId1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0B4305C" w14:textId="77777777" w:rsidR="004906B0" w:rsidRDefault="004906B0">
      <w:pPr>
        <w:spacing w:after="0" w:line="240" w:lineRule="auto"/>
      </w:pPr>
      <w:r>
        <w:separator/>
      </w:r>
    </w:p>
  </w:endnote>
  <w:endnote w:type="continuationSeparator" w:id="0">
    <w:p w14:paraId="443A6698" w14:textId="77777777" w:rsidR="004906B0" w:rsidRDefault="004906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6D9578" w14:textId="77777777" w:rsidR="005F1615" w:rsidRDefault="005F1615">
    <w:pPr>
      <w:pStyle w:val="Footer"/>
      <w:jc w:val="center"/>
    </w:pPr>
    <w:r>
      <w:rPr>
        <w:sz w:val="18"/>
      </w:rPr>
      <w:t>Script-Controlled ACL Project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136015" w14:textId="77777777" w:rsidR="004906B0" w:rsidRDefault="004906B0">
      <w:pPr>
        <w:spacing w:after="0" w:line="240" w:lineRule="auto"/>
      </w:pPr>
      <w:r>
        <w:separator/>
      </w:r>
    </w:p>
  </w:footnote>
  <w:footnote w:type="continuationSeparator" w:id="0">
    <w:p w14:paraId="55D9BE90" w14:textId="77777777" w:rsidR="004906B0" w:rsidRDefault="004906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55900A8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31EEDF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A825CC"/>
    <w:multiLevelType w:val="hybridMultilevel"/>
    <w:tmpl w:val="7E76EEDE"/>
    <w:lvl w:ilvl="0" w:tplc="40090001">
      <w:start w:val="1"/>
      <w:numFmt w:val="bullet"/>
      <w:lvlText w:val=""/>
      <w:lvlJc w:val="left"/>
      <w:pPr>
        <w:ind w:left="1047" w:hanging="360"/>
      </w:pPr>
      <w:rPr>
        <w:rFonts w:ascii="Symbol" w:hAnsi="Symbol" w:hint="default"/>
      </w:rPr>
    </w:lvl>
    <w:lvl w:ilvl="1" w:tplc="40090003" w:tentative="1">
      <w:start w:val="1"/>
      <w:numFmt w:val="bullet"/>
      <w:lvlText w:val="o"/>
      <w:lvlJc w:val="left"/>
      <w:pPr>
        <w:ind w:left="1767" w:hanging="360"/>
      </w:pPr>
      <w:rPr>
        <w:rFonts w:ascii="Courier New" w:hAnsi="Courier New" w:cs="Courier New" w:hint="default"/>
      </w:rPr>
    </w:lvl>
    <w:lvl w:ilvl="2" w:tplc="40090005" w:tentative="1">
      <w:start w:val="1"/>
      <w:numFmt w:val="bullet"/>
      <w:lvlText w:val=""/>
      <w:lvlJc w:val="left"/>
      <w:pPr>
        <w:ind w:left="2487" w:hanging="360"/>
      </w:pPr>
      <w:rPr>
        <w:rFonts w:ascii="Wingdings" w:hAnsi="Wingdings" w:hint="default"/>
      </w:rPr>
    </w:lvl>
    <w:lvl w:ilvl="3" w:tplc="40090001" w:tentative="1">
      <w:start w:val="1"/>
      <w:numFmt w:val="bullet"/>
      <w:lvlText w:val=""/>
      <w:lvlJc w:val="left"/>
      <w:pPr>
        <w:ind w:left="3207" w:hanging="360"/>
      </w:pPr>
      <w:rPr>
        <w:rFonts w:ascii="Symbol" w:hAnsi="Symbol" w:hint="default"/>
      </w:rPr>
    </w:lvl>
    <w:lvl w:ilvl="4" w:tplc="40090003" w:tentative="1">
      <w:start w:val="1"/>
      <w:numFmt w:val="bullet"/>
      <w:lvlText w:val="o"/>
      <w:lvlJc w:val="left"/>
      <w:pPr>
        <w:ind w:left="3927" w:hanging="360"/>
      </w:pPr>
      <w:rPr>
        <w:rFonts w:ascii="Courier New" w:hAnsi="Courier New" w:cs="Courier New" w:hint="default"/>
      </w:rPr>
    </w:lvl>
    <w:lvl w:ilvl="5" w:tplc="40090005" w:tentative="1">
      <w:start w:val="1"/>
      <w:numFmt w:val="bullet"/>
      <w:lvlText w:val=""/>
      <w:lvlJc w:val="left"/>
      <w:pPr>
        <w:ind w:left="4647" w:hanging="360"/>
      </w:pPr>
      <w:rPr>
        <w:rFonts w:ascii="Wingdings" w:hAnsi="Wingdings" w:hint="default"/>
      </w:rPr>
    </w:lvl>
    <w:lvl w:ilvl="6" w:tplc="40090001" w:tentative="1">
      <w:start w:val="1"/>
      <w:numFmt w:val="bullet"/>
      <w:lvlText w:val=""/>
      <w:lvlJc w:val="left"/>
      <w:pPr>
        <w:ind w:left="5367" w:hanging="360"/>
      </w:pPr>
      <w:rPr>
        <w:rFonts w:ascii="Symbol" w:hAnsi="Symbol" w:hint="default"/>
      </w:rPr>
    </w:lvl>
    <w:lvl w:ilvl="7" w:tplc="40090003" w:tentative="1">
      <w:start w:val="1"/>
      <w:numFmt w:val="bullet"/>
      <w:lvlText w:val="o"/>
      <w:lvlJc w:val="left"/>
      <w:pPr>
        <w:ind w:left="6087" w:hanging="360"/>
      </w:pPr>
      <w:rPr>
        <w:rFonts w:ascii="Courier New" w:hAnsi="Courier New" w:cs="Courier New" w:hint="default"/>
      </w:rPr>
    </w:lvl>
    <w:lvl w:ilvl="8" w:tplc="40090005" w:tentative="1">
      <w:start w:val="1"/>
      <w:numFmt w:val="bullet"/>
      <w:lvlText w:val=""/>
      <w:lvlJc w:val="left"/>
      <w:pPr>
        <w:ind w:left="6807" w:hanging="360"/>
      </w:pPr>
      <w:rPr>
        <w:rFonts w:ascii="Wingdings" w:hAnsi="Wingdings" w:hint="default"/>
      </w:rPr>
    </w:lvl>
  </w:abstractNum>
  <w:abstractNum w:abstractNumId="10" w15:restartNumberingAfterBreak="0">
    <w:nsid w:val="06EB1091"/>
    <w:multiLevelType w:val="hybridMultilevel"/>
    <w:tmpl w:val="A34284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F8C2D2F"/>
    <w:multiLevelType w:val="hybridMultilevel"/>
    <w:tmpl w:val="1A00C67C"/>
    <w:lvl w:ilvl="0" w:tplc="40090001">
      <w:start w:val="1"/>
      <w:numFmt w:val="bullet"/>
      <w:lvlText w:val=""/>
      <w:lvlJc w:val="left"/>
      <w:pPr>
        <w:ind w:left="1025" w:hanging="360"/>
      </w:pPr>
      <w:rPr>
        <w:rFonts w:ascii="Symbol" w:hAnsi="Symbol" w:hint="default"/>
      </w:rPr>
    </w:lvl>
    <w:lvl w:ilvl="1" w:tplc="40090003" w:tentative="1">
      <w:start w:val="1"/>
      <w:numFmt w:val="bullet"/>
      <w:lvlText w:val="o"/>
      <w:lvlJc w:val="left"/>
      <w:pPr>
        <w:ind w:left="1745" w:hanging="360"/>
      </w:pPr>
      <w:rPr>
        <w:rFonts w:ascii="Courier New" w:hAnsi="Courier New" w:cs="Courier New" w:hint="default"/>
      </w:rPr>
    </w:lvl>
    <w:lvl w:ilvl="2" w:tplc="40090005" w:tentative="1">
      <w:start w:val="1"/>
      <w:numFmt w:val="bullet"/>
      <w:lvlText w:val=""/>
      <w:lvlJc w:val="left"/>
      <w:pPr>
        <w:ind w:left="2465" w:hanging="360"/>
      </w:pPr>
      <w:rPr>
        <w:rFonts w:ascii="Wingdings" w:hAnsi="Wingdings" w:hint="default"/>
      </w:rPr>
    </w:lvl>
    <w:lvl w:ilvl="3" w:tplc="40090001" w:tentative="1">
      <w:start w:val="1"/>
      <w:numFmt w:val="bullet"/>
      <w:lvlText w:val=""/>
      <w:lvlJc w:val="left"/>
      <w:pPr>
        <w:ind w:left="3185" w:hanging="360"/>
      </w:pPr>
      <w:rPr>
        <w:rFonts w:ascii="Symbol" w:hAnsi="Symbol" w:hint="default"/>
      </w:rPr>
    </w:lvl>
    <w:lvl w:ilvl="4" w:tplc="40090003" w:tentative="1">
      <w:start w:val="1"/>
      <w:numFmt w:val="bullet"/>
      <w:lvlText w:val="o"/>
      <w:lvlJc w:val="left"/>
      <w:pPr>
        <w:ind w:left="3905" w:hanging="360"/>
      </w:pPr>
      <w:rPr>
        <w:rFonts w:ascii="Courier New" w:hAnsi="Courier New" w:cs="Courier New" w:hint="default"/>
      </w:rPr>
    </w:lvl>
    <w:lvl w:ilvl="5" w:tplc="40090005" w:tentative="1">
      <w:start w:val="1"/>
      <w:numFmt w:val="bullet"/>
      <w:lvlText w:val=""/>
      <w:lvlJc w:val="left"/>
      <w:pPr>
        <w:ind w:left="4625" w:hanging="360"/>
      </w:pPr>
      <w:rPr>
        <w:rFonts w:ascii="Wingdings" w:hAnsi="Wingdings" w:hint="default"/>
      </w:rPr>
    </w:lvl>
    <w:lvl w:ilvl="6" w:tplc="40090001" w:tentative="1">
      <w:start w:val="1"/>
      <w:numFmt w:val="bullet"/>
      <w:lvlText w:val=""/>
      <w:lvlJc w:val="left"/>
      <w:pPr>
        <w:ind w:left="5345" w:hanging="360"/>
      </w:pPr>
      <w:rPr>
        <w:rFonts w:ascii="Symbol" w:hAnsi="Symbol" w:hint="default"/>
      </w:rPr>
    </w:lvl>
    <w:lvl w:ilvl="7" w:tplc="40090003" w:tentative="1">
      <w:start w:val="1"/>
      <w:numFmt w:val="bullet"/>
      <w:lvlText w:val="o"/>
      <w:lvlJc w:val="left"/>
      <w:pPr>
        <w:ind w:left="6065" w:hanging="360"/>
      </w:pPr>
      <w:rPr>
        <w:rFonts w:ascii="Courier New" w:hAnsi="Courier New" w:cs="Courier New" w:hint="default"/>
      </w:rPr>
    </w:lvl>
    <w:lvl w:ilvl="8" w:tplc="40090005" w:tentative="1">
      <w:start w:val="1"/>
      <w:numFmt w:val="bullet"/>
      <w:lvlText w:val=""/>
      <w:lvlJc w:val="left"/>
      <w:pPr>
        <w:ind w:left="6785" w:hanging="360"/>
      </w:pPr>
      <w:rPr>
        <w:rFonts w:ascii="Wingdings" w:hAnsi="Wingdings" w:hint="default"/>
      </w:rPr>
    </w:lvl>
  </w:abstractNum>
  <w:abstractNum w:abstractNumId="12" w15:restartNumberingAfterBreak="0">
    <w:nsid w:val="13097C7C"/>
    <w:multiLevelType w:val="hybridMultilevel"/>
    <w:tmpl w:val="FDD2F9B4"/>
    <w:lvl w:ilvl="0" w:tplc="40090001">
      <w:start w:val="1"/>
      <w:numFmt w:val="bullet"/>
      <w:lvlText w:val=""/>
      <w:lvlJc w:val="left"/>
      <w:pPr>
        <w:ind w:left="1919" w:hanging="360"/>
      </w:pPr>
      <w:rPr>
        <w:rFonts w:ascii="Symbol" w:hAnsi="Symbol" w:hint="default"/>
      </w:rPr>
    </w:lvl>
    <w:lvl w:ilvl="1" w:tplc="40090003" w:tentative="1">
      <w:start w:val="1"/>
      <w:numFmt w:val="bullet"/>
      <w:lvlText w:val="o"/>
      <w:lvlJc w:val="left"/>
      <w:pPr>
        <w:ind w:left="2639" w:hanging="360"/>
      </w:pPr>
      <w:rPr>
        <w:rFonts w:ascii="Courier New" w:hAnsi="Courier New" w:cs="Courier New" w:hint="default"/>
      </w:rPr>
    </w:lvl>
    <w:lvl w:ilvl="2" w:tplc="40090005" w:tentative="1">
      <w:start w:val="1"/>
      <w:numFmt w:val="bullet"/>
      <w:lvlText w:val=""/>
      <w:lvlJc w:val="left"/>
      <w:pPr>
        <w:ind w:left="3359" w:hanging="360"/>
      </w:pPr>
      <w:rPr>
        <w:rFonts w:ascii="Wingdings" w:hAnsi="Wingdings" w:hint="default"/>
      </w:rPr>
    </w:lvl>
    <w:lvl w:ilvl="3" w:tplc="40090001" w:tentative="1">
      <w:start w:val="1"/>
      <w:numFmt w:val="bullet"/>
      <w:lvlText w:val=""/>
      <w:lvlJc w:val="left"/>
      <w:pPr>
        <w:ind w:left="4079" w:hanging="360"/>
      </w:pPr>
      <w:rPr>
        <w:rFonts w:ascii="Symbol" w:hAnsi="Symbol" w:hint="default"/>
      </w:rPr>
    </w:lvl>
    <w:lvl w:ilvl="4" w:tplc="40090003" w:tentative="1">
      <w:start w:val="1"/>
      <w:numFmt w:val="bullet"/>
      <w:lvlText w:val="o"/>
      <w:lvlJc w:val="left"/>
      <w:pPr>
        <w:ind w:left="4799" w:hanging="360"/>
      </w:pPr>
      <w:rPr>
        <w:rFonts w:ascii="Courier New" w:hAnsi="Courier New" w:cs="Courier New" w:hint="default"/>
      </w:rPr>
    </w:lvl>
    <w:lvl w:ilvl="5" w:tplc="40090005" w:tentative="1">
      <w:start w:val="1"/>
      <w:numFmt w:val="bullet"/>
      <w:lvlText w:val=""/>
      <w:lvlJc w:val="left"/>
      <w:pPr>
        <w:ind w:left="5519" w:hanging="360"/>
      </w:pPr>
      <w:rPr>
        <w:rFonts w:ascii="Wingdings" w:hAnsi="Wingdings" w:hint="default"/>
      </w:rPr>
    </w:lvl>
    <w:lvl w:ilvl="6" w:tplc="40090001" w:tentative="1">
      <w:start w:val="1"/>
      <w:numFmt w:val="bullet"/>
      <w:lvlText w:val=""/>
      <w:lvlJc w:val="left"/>
      <w:pPr>
        <w:ind w:left="6239" w:hanging="360"/>
      </w:pPr>
      <w:rPr>
        <w:rFonts w:ascii="Symbol" w:hAnsi="Symbol" w:hint="default"/>
      </w:rPr>
    </w:lvl>
    <w:lvl w:ilvl="7" w:tplc="40090003" w:tentative="1">
      <w:start w:val="1"/>
      <w:numFmt w:val="bullet"/>
      <w:lvlText w:val="o"/>
      <w:lvlJc w:val="left"/>
      <w:pPr>
        <w:ind w:left="6959" w:hanging="360"/>
      </w:pPr>
      <w:rPr>
        <w:rFonts w:ascii="Courier New" w:hAnsi="Courier New" w:cs="Courier New" w:hint="default"/>
      </w:rPr>
    </w:lvl>
    <w:lvl w:ilvl="8" w:tplc="40090005" w:tentative="1">
      <w:start w:val="1"/>
      <w:numFmt w:val="bullet"/>
      <w:lvlText w:val=""/>
      <w:lvlJc w:val="left"/>
      <w:pPr>
        <w:ind w:left="7679" w:hanging="360"/>
      </w:pPr>
      <w:rPr>
        <w:rFonts w:ascii="Wingdings" w:hAnsi="Wingdings" w:hint="default"/>
      </w:rPr>
    </w:lvl>
  </w:abstractNum>
  <w:abstractNum w:abstractNumId="13" w15:restartNumberingAfterBreak="0">
    <w:nsid w:val="145B2C51"/>
    <w:multiLevelType w:val="hybridMultilevel"/>
    <w:tmpl w:val="C4081FC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4" w15:restartNumberingAfterBreak="0">
    <w:nsid w:val="19477442"/>
    <w:multiLevelType w:val="hybridMultilevel"/>
    <w:tmpl w:val="BE30DEC8"/>
    <w:lvl w:ilvl="0" w:tplc="40090001">
      <w:start w:val="1"/>
      <w:numFmt w:val="bullet"/>
      <w:lvlText w:val=""/>
      <w:lvlJc w:val="left"/>
      <w:pPr>
        <w:ind w:left="1265" w:hanging="360"/>
      </w:pPr>
      <w:rPr>
        <w:rFonts w:ascii="Symbol" w:hAnsi="Symbol" w:hint="default"/>
      </w:rPr>
    </w:lvl>
    <w:lvl w:ilvl="1" w:tplc="40090003" w:tentative="1">
      <w:start w:val="1"/>
      <w:numFmt w:val="bullet"/>
      <w:lvlText w:val="o"/>
      <w:lvlJc w:val="left"/>
      <w:pPr>
        <w:ind w:left="1985" w:hanging="360"/>
      </w:pPr>
      <w:rPr>
        <w:rFonts w:ascii="Courier New" w:hAnsi="Courier New" w:cs="Courier New" w:hint="default"/>
      </w:rPr>
    </w:lvl>
    <w:lvl w:ilvl="2" w:tplc="40090005" w:tentative="1">
      <w:start w:val="1"/>
      <w:numFmt w:val="bullet"/>
      <w:lvlText w:val=""/>
      <w:lvlJc w:val="left"/>
      <w:pPr>
        <w:ind w:left="2705" w:hanging="360"/>
      </w:pPr>
      <w:rPr>
        <w:rFonts w:ascii="Wingdings" w:hAnsi="Wingdings" w:hint="default"/>
      </w:rPr>
    </w:lvl>
    <w:lvl w:ilvl="3" w:tplc="40090001" w:tentative="1">
      <w:start w:val="1"/>
      <w:numFmt w:val="bullet"/>
      <w:lvlText w:val=""/>
      <w:lvlJc w:val="left"/>
      <w:pPr>
        <w:ind w:left="3425" w:hanging="360"/>
      </w:pPr>
      <w:rPr>
        <w:rFonts w:ascii="Symbol" w:hAnsi="Symbol" w:hint="default"/>
      </w:rPr>
    </w:lvl>
    <w:lvl w:ilvl="4" w:tplc="40090003" w:tentative="1">
      <w:start w:val="1"/>
      <w:numFmt w:val="bullet"/>
      <w:lvlText w:val="o"/>
      <w:lvlJc w:val="left"/>
      <w:pPr>
        <w:ind w:left="4145" w:hanging="360"/>
      </w:pPr>
      <w:rPr>
        <w:rFonts w:ascii="Courier New" w:hAnsi="Courier New" w:cs="Courier New" w:hint="default"/>
      </w:rPr>
    </w:lvl>
    <w:lvl w:ilvl="5" w:tplc="40090005" w:tentative="1">
      <w:start w:val="1"/>
      <w:numFmt w:val="bullet"/>
      <w:lvlText w:val=""/>
      <w:lvlJc w:val="left"/>
      <w:pPr>
        <w:ind w:left="4865" w:hanging="360"/>
      </w:pPr>
      <w:rPr>
        <w:rFonts w:ascii="Wingdings" w:hAnsi="Wingdings" w:hint="default"/>
      </w:rPr>
    </w:lvl>
    <w:lvl w:ilvl="6" w:tplc="40090001" w:tentative="1">
      <w:start w:val="1"/>
      <w:numFmt w:val="bullet"/>
      <w:lvlText w:val=""/>
      <w:lvlJc w:val="left"/>
      <w:pPr>
        <w:ind w:left="5585" w:hanging="360"/>
      </w:pPr>
      <w:rPr>
        <w:rFonts w:ascii="Symbol" w:hAnsi="Symbol" w:hint="default"/>
      </w:rPr>
    </w:lvl>
    <w:lvl w:ilvl="7" w:tplc="40090003" w:tentative="1">
      <w:start w:val="1"/>
      <w:numFmt w:val="bullet"/>
      <w:lvlText w:val="o"/>
      <w:lvlJc w:val="left"/>
      <w:pPr>
        <w:ind w:left="6305" w:hanging="360"/>
      </w:pPr>
      <w:rPr>
        <w:rFonts w:ascii="Courier New" w:hAnsi="Courier New" w:cs="Courier New" w:hint="default"/>
      </w:rPr>
    </w:lvl>
    <w:lvl w:ilvl="8" w:tplc="40090005" w:tentative="1">
      <w:start w:val="1"/>
      <w:numFmt w:val="bullet"/>
      <w:lvlText w:val=""/>
      <w:lvlJc w:val="left"/>
      <w:pPr>
        <w:ind w:left="7025" w:hanging="360"/>
      </w:pPr>
      <w:rPr>
        <w:rFonts w:ascii="Wingdings" w:hAnsi="Wingdings" w:hint="default"/>
      </w:rPr>
    </w:lvl>
  </w:abstractNum>
  <w:abstractNum w:abstractNumId="15" w15:restartNumberingAfterBreak="0">
    <w:nsid w:val="1BA12B06"/>
    <w:multiLevelType w:val="hybridMultilevel"/>
    <w:tmpl w:val="7F7ACB50"/>
    <w:lvl w:ilvl="0" w:tplc="0409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4050439"/>
    <w:multiLevelType w:val="hybridMultilevel"/>
    <w:tmpl w:val="CA1E9C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7563B16"/>
    <w:multiLevelType w:val="hybridMultilevel"/>
    <w:tmpl w:val="EA4E6A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CD2230B"/>
    <w:multiLevelType w:val="hybridMultilevel"/>
    <w:tmpl w:val="7A5ECDA2"/>
    <w:lvl w:ilvl="0" w:tplc="04090001">
      <w:start w:val="1"/>
      <w:numFmt w:val="bullet"/>
      <w:lvlText w:val=""/>
      <w:lvlJc w:val="left"/>
      <w:pPr>
        <w:ind w:left="180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DE55B67"/>
    <w:multiLevelType w:val="hybridMultilevel"/>
    <w:tmpl w:val="B05ADA0A"/>
    <w:lvl w:ilvl="0" w:tplc="40090001">
      <w:start w:val="1"/>
      <w:numFmt w:val="bullet"/>
      <w:lvlText w:val=""/>
      <w:lvlJc w:val="left"/>
      <w:pPr>
        <w:ind w:left="993" w:hanging="360"/>
      </w:pPr>
      <w:rPr>
        <w:rFonts w:ascii="Symbol" w:hAnsi="Symbol" w:hint="default"/>
      </w:rPr>
    </w:lvl>
    <w:lvl w:ilvl="1" w:tplc="40090003" w:tentative="1">
      <w:start w:val="1"/>
      <w:numFmt w:val="bullet"/>
      <w:lvlText w:val="o"/>
      <w:lvlJc w:val="left"/>
      <w:pPr>
        <w:ind w:left="1713" w:hanging="360"/>
      </w:pPr>
      <w:rPr>
        <w:rFonts w:ascii="Courier New" w:hAnsi="Courier New" w:cs="Courier New" w:hint="default"/>
      </w:rPr>
    </w:lvl>
    <w:lvl w:ilvl="2" w:tplc="40090005" w:tentative="1">
      <w:start w:val="1"/>
      <w:numFmt w:val="bullet"/>
      <w:lvlText w:val=""/>
      <w:lvlJc w:val="left"/>
      <w:pPr>
        <w:ind w:left="2433" w:hanging="360"/>
      </w:pPr>
      <w:rPr>
        <w:rFonts w:ascii="Wingdings" w:hAnsi="Wingdings" w:hint="default"/>
      </w:rPr>
    </w:lvl>
    <w:lvl w:ilvl="3" w:tplc="40090001" w:tentative="1">
      <w:start w:val="1"/>
      <w:numFmt w:val="bullet"/>
      <w:lvlText w:val=""/>
      <w:lvlJc w:val="left"/>
      <w:pPr>
        <w:ind w:left="3153" w:hanging="360"/>
      </w:pPr>
      <w:rPr>
        <w:rFonts w:ascii="Symbol" w:hAnsi="Symbol" w:hint="default"/>
      </w:rPr>
    </w:lvl>
    <w:lvl w:ilvl="4" w:tplc="40090003" w:tentative="1">
      <w:start w:val="1"/>
      <w:numFmt w:val="bullet"/>
      <w:lvlText w:val="o"/>
      <w:lvlJc w:val="left"/>
      <w:pPr>
        <w:ind w:left="3873" w:hanging="360"/>
      </w:pPr>
      <w:rPr>
        <w:rFonts w:ascii="Courier New" w:hAnsi="Courier New" w:cs="Courier New" w:hint="default"/>
      </w:rPr>
    </w:lvl>
    <w:lvl w:ilvl="5" w:tplc="40090005" w:tentative="1">
      <w:start w:val="1"/>
      <w:numFmt w:val="bullet"/>
      <w:lvlText w:val=""/>
      <w:lvlJc w:val="left"/>
      <w:pPr>
        <w:ind w:left="4593" w:hanging="360"/>
      </w:pPr>
      <w:rPr>
        <w:rFonts w:ascii="Wingdings" w:hAnsi="Wingdings" w:hint="default"/>
      </w:rPr>
    </w:lvl>
    <w:lvl w:ilvl="6" w:tplc="40090001" w:tentative="1">
      <w:start w:val="1"/>
      <w:numFmt w:val="bullet"/>
      <w:lvlText w:val=""/>
      <w:lvlJc w:val="left"/>
      <w:pPr>
        <w:ind w:left="5313" w:hanging="360"/>
      </w:pPr>
      <w:rPr>
        <w:rFonts w:ascii="Symbol" w:hAnsi="Symbol" w:hint="default"/>
      </w:rPr>
    </w:lvl>
    <w:lvl w:ilvl="7" w:tplc="40090003" w:tentative="1">
      <w:start w:val="1"/>
      <w:numFmt w:val="bullet"/>
      <w:lvlText w:val="o"/>
      <w:lvlJc w:val="left"/>
      <w:pPr>
        <w:ind w:left="6033" w:hanging="360"/>
      </w:pPr>
      <w:rPr>
        <w:rFonts w:ascii="Courier New" w:hAnsi="Courier New" w:cs="Courier New" w:hint="default"/>
      </w:rPr>
    </w:lvl>
    <w:lvl w:ilvl="8" w:tplc="40090005" w:tentative="1">
      <w:start w:val="1"/>
      <w:numFmt w:val="bullet"/>
      <w:lvlText w:val=""/>
      <w:lvlJc w:val="left"/>
      <w:pPr>
        <w:ind w:left="6753" w:hanging="360"/>
      </w:pPr>
      <w:rPr>
        <w:rFonts w:ascii="Wingdings" w:hAnsi="Wingdings" w:hint="default"/>
      </w:rPr>
    </w:lvl>
  </w:abstractNum>
  <w:abstractNum w:abstractNumId="20" w15:restartNumberingAfterBreak="0">
    <w:nsid w:val="2EA05A22"/>
    <w:multiLevelType w:val="hybridMultilevel"/>
    <w:tmpl w:val="FC80690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3420" w:hanging="360"/>
      </w:pPr>
      <w:rPr>
        <w:rFonts w:ascii="Courier New" w:hAnsi="Courier New" w:cs="Courier New" w:hint="default"/>
      </w:rPr>
    </w:lvl>
    <w:lvl w:ilvl="2" w:tplc="40090005" w:tentative="1">
      <w:start w:val="1"/>
      <w:numFmt w:val="bullet"/>
      <w:lvlText w:val=""/>
      <w:lvlJc w:val="left"/>
      <w:pPr>
        <w:ind w:left="4140" w:hanging="360"/>
      </w:pPr>
      <w:rPr>
        <w:rFonts w:ascii="Wingdings" w:hAnsi="Wingdings" w:hint="default"/>
      </w:rPr>
    </w:lvl>
    <w:lvl w:ilvl="3" w:tplc="40090001" w:tentative="1">
      <w:start w:val="1"/>
      <w:numFmt w:val="bullet"/>
      <w:lvlText w:val=""/>
      <w:lvlJc w:val="left"/>
      <w:pPr>
        <w:ind w:left="4860" w:hanging="360"/>
      </w:pPr>
      <w:rPr>
        <w:rFonts w:ascii="Symbol" w:hAnsi="Symbol" w:hint="default"/>
      </w:rPr>
    </w:lvl>
    <w:lvl w:ilvl="4" w:tplc="40090003" w:tentative="1">
      <w:start w:val="1"/>
      <w:numFmt w:val="bullet"/>
      <w:lvlText w:val="o"/>
      <w:lvlJc w:val="left"/>
      <w:pPr>
        <w:ind w:left="5580" w:hanging="360"/>
      </w:pPr>
      <w:rPr>
        <w:rFonts w:ascii="Courier New" w:hAnsi="Courier New" w:cs="Courier New" w:hint="default"/>
      </w:rPr>
    </w:lvl>
    <w:lvl w:ilvl="5" w:tplc="40090005" w:tentative="1">
      <w:start w:val="1"/>
      <w:numFmt w:val="bullet"/>
      <w:lvlText w:val=""/>
      <w:lvlJc w:val="left"/>
      <w:pPr>
        <w:ind w:left="6300" w:hanging="360"/>
      </w:pPr>
      <w:rPr>
        <w:rFonts w:ascii="Wingdings" w:hAnsi="Wingdings" w:hint="default"/>
      </w:rPr>
    </w:lvl>
    <w:lvl w:ilvl="6" w:tplc="40090001" w:tentative="1">
      <w:start w:val="1"/>
      <w:numFmt w:val="bullet"/>
      <w:lvlText w:val=""/>
      <w:lvlJc w:val="left"/>
      <w:pPr>
        <w:ind w:left="7020" w:hanging="360"/>
      </w:pPr>
      <w:rPr>
        <w:rFonts w:ascii="Symbol" w:hAnsi="Symbol" w:hint="default"/>
      </w:rPr>
    </w:lvl>
    <w:lvl w:ilvl="7" w:tplc="40090003" w:tentative="1">
      <w:start w:val="1"/>
      <w:numFmt w:val="bullet"/>
      <w:lvlText w:val="o"/>
      <w:lvlJc w:val="left"/>
      <w:pPr>
        <w:ind w:left="7740" w:hanging="360"/>
      </w:pPr>
      <w:rPr>
        <w:rFonts w:ascii="Courier New" w:hAnsi="Courier New" w:cs="Courier New" w:hint="default"/>
      </w:rPr>
    </w:lvl>
    <w:lvl w:ilvl="8" w:tplc="40090005" w:tentative="1">
      <w:start w:val="1"/>
      <w:numFmt w:val="bullet"/>
      <w:lvlText w:val=""/>
      <w:lvlJc w:val="left"/>
      <w:pPr>
        <w:ind w:left="8460" w:hanging="360"/>
      </w:pPr>
      <w:rPr>
        <w:rFonts w:ascii="Wingdings" w:hAnsi="Wingdings" w:hint="default"/>
      </w:rPr>
    </w:lvl>
  </w:abstractNum>
  <w:abstractNum w:abstractNumId="21" w15:restartNumberingAfterBreak="0">
    <w:nsid w:val="31C5020C"/>
    <w:multiLevelType w:val="hybridMultilevel"/>
    <w:tmpl w:val="527023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DC312AC"/>
    <w:multiLevelType w:val="hybridMultilevel"/>
    <w:tmpl w:val="FEE67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A2D6F88"/>
    <w:multiLevelType w:val="hybridMultilevel"/>
    <w:tmpl w:val="E1C873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C035BF9"/>
    <w:multiLevelType w:val="hybridMultilevel"/>
    <w:tmpl w:val="035C32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C1D2A0C"/>
    <w:multiLevelType w:val="hybridMultilevel"/>
    <w:tmpl w:val="507296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D5D2F2A"/>
    <w:multiLevelType w:val="hybridMultilevel"/>
    <w:tmpl w:val="E800DD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DBC432F"/>
    <w:multiLevelType w:val="hybridMultilevel"/>
    <w:tmpl w:val="96246F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7754000">
    <w:abstractNumId w:val="8"/>
  </w:num>
  <w:num w:numId="2" w16cid:durableId="1085147566">
    <w:abstractNumId w:val="18"/>
  </w:num>
  <w:num w:numId="3" w16cid:durableId="1102068075">
    <w:abstractNumId w:val="0"/>
  </w:num>
  <w:num w:numId="4" w16cid:durableId="1260604618">
    <w:abstractNumId w:val="21"/>
  </w:num>
  <w:num w:numId="5" w16cid:durableId="129061717">
    <w:abstractNumId w:val="14"/>
  </w:num>
  <w:num w:numId="6" w16cid:durableId="1362314807">
    <w:abstractNumId w:val="23"/>
  </w:num>
  <w:num w:numId="7" w16cid:durableId="1483429910">
    <w:abstractNumId w:val="1"/>
  </w:num>
  <w:num w:numId="8" w16cid:durableId="1587037426">
    <w:abstractNumId w:val="25"/>
  </w:num>
  <w:num w:numId="9" w16cid:durableId="1590653593">
    <w:abstractNumId w:val="6"/>
  </w:num>
  <w:num w:numId="10" w16cid:durableId="1672567119">
    <w:abstractNumId w:val="9"/>
  </w:num>
  <w:num w:numId="11" w16cid:durableId="1798334775">
    <w:abstractNumId w:val="22"/>
  </w:num>
  <w:num w:numId="12" w16cid:durableId="1804344474">
    <w:abstractNumId w:val="4"/>
  </w:num>
  <w:num w:numId="13" w16cid:durableId="193737934">
    <w:abstractNumId w:val="26"/>
  </w:num>
  <w:num w:numId="14" w16cid:durableId="2002467395">
    <w:abstractNumId w:val="20"/>
  </w:num>
  <w:num w:numId="15" w16cid:durableId="2017342035">
    <w:abstractNumId w:val="16"/>
  </w:num>
  <w:num w:numId="16" w16cid:durableId="2026248148">
    <w:abstractNumId w:val="3"/>
  </w:num>
  <w:num w:numId="17" w16cid:durableId="2109540533">
    <w:abstractNumId w:val="7"/>
  </w:num>
  <w:num w:numId="18" w16cid:durableId="2111731640">
    <w:abstractNumId w:val="19"/>
  </w:num>
  <w:num w:numId="19" w16cid:durableId="2147354562">
    <w:abstractNumId w:val="10"/>
  </w:num>
  <w:num w:numId="20" w16cid:durableId="224418016">
    <w:abstractNumId w:val="27"/>
  </w:num>
  <w:num w:numId="21" w16cid:durableId="26179277">
    <w:abstractNumId w:val="17"/>
  </w:num>
  <w:num w:numId="22" w16cid:durableId="267393162">
    <w:abstractNumId w:val="5"/>
  </w:num>
  <w:num w:numId="23" w16cid:durableId="454104121">
    <w:abstractNumId w:val="24"/>
  </w:num>
  <w:num w:numId="24" w16cid:durableId="609900783">
    <w:abstractNumId w:val="12"/>
  </w:num>
  <w:num w:numId="25" w16cid:durableId="627442574">
    <w:abstractNumId w:val="13"/>
  </w:num>
  <w:num w:numId="26" w16cid:durableId="790901347">
    <w:abstractNumId w:val="15"/>
  </w:num>
  <w:num w:numId="27" w16cid:durableId="867959160">
    <w:abstractNumId w:val="2"/>
  </w:num>
  <w:num w:numId="28" w16cid:durableId="869951315">
    <w:abstractNumId w:val="7"/>
  </w:num>
  <w:num w:numId="29" w16cid:durableId="943616648">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654"/>
    <w:rsid w:val="00024C65"/>
    <w:rsid w:val="00034477"/>
    <w:rsid w:val="00034616"/>
    <w:rsid w:val="0006063C"/>
    <w:rsid w:val="000703C6"/>
    <w:rsid w:val="00073576"/>
    <w:rsid w:val="000C024B"/>
    <w:rsid w:val="00106078"/>
    <w:rsid w:val="00125610"/>
    <w:rsid w:val="001265E3"/>
    <w:rsid w:val="00126910"/>
    <w:rsid w:val="001271BC"/>
    <w:rsid w:val="00137571"/>
    <w:rsid w:val="0015074B"/>
    <w:rsid w:val="00153164"/>
    <w:rsid w:val="00166413"/>
    <w:rsid w:val="00172FB5"/>
    <w:rsid w:val="001808FC"/>
    <w:rsid w:val="00183531"/>
    <w:rsid w:val="001A1877"/>
    <w:rsid w:val="001B6BCB"/>
    <w:rsid w:val="001B7F21"/>
    <w:rsid w:val="001D3697"/>
    <w:rsid w:val="001D477B"/>
    <w:rsid w:val="001F639B"/>
    <w:rsid w:val="00217B88"/>
    <w:rsid w:val="002262A5"/>
    <w:rsid w:val="00237B61"/>
    <w:rsid w:val="00247D20"/>
    <w:rsid w:val="002633FE"/>
    <w:rsid w:val="0029199A"/>
    <w:rsid w:val="00294D57"/>
    <w:rsid w:val="0029639D"/>
    <w:rsid w:val="002A0BC2"/>
    <w:rsid w:val="002C51B3"/>
    <w:rsid w:val="002E13C5"/>
    <w:rsid w:val="002E438F"/>
    <w:rsid w:val="0032103C"/>
    <w:rsid w:val="00326F90"/>
    <w:rsid w:val="0036222F"/>
    <w:rsid w:val="003806C2"/>
    <w:rsid w:val="003B3B7B"/>
    <w:rsid w:val="003E19F6"/>
    <w:rsid w:val="00400F06"/>
    <w:rsid w:val="00413CC1"/>
    <w:rsid w:val="00436759"/>
    <w:rsid w:val="00440803"/>
    <w:rsid w:val="00464D20"/>
    <w:rsid w:val="004906B0"/>
    <w:rsid w:val="004979A9"/>
    <w:rsid w:val="004E7208"/>
    <w:rsid w:val="004F471C"/>
    <w:rsid w:val="00512500"/>
    <w:rsid w:val="005139A2"/>
    <w:rsid w:val="00592FFB"/>
    <w:rsid w:val="0059480B"/>
    <w:rsid w:val="005951C6"/>
    <w:rsid w:val="005B29BC"/>
    <w:rsid w:val="005C5F6E"/>
    <w:rsid w:val="005D6D20"/>
    <w:rsid w:val="005D7331"/>
    <w:rsid w:val="005F03E6"/>
    <w:rsid w:val="005F1615"/>
    <w:rsid w:val="005F56E9"/>
    <w:rsid w:val="00647E19"/>
    <w:rsid w:val="006539C2"/>
    <w:rsid w:val="00666871"/>
    <w:rsid w:val="006F2226"/>
    <w:rsid w:val="00763F45"/>
    <w:rsid w:val="00764D9D"/>
    <w:rsid w:val="007929B1"/>
    <w:rsid w:val="00792CE5"/>
    <w:rsid w:val="007B3A78"/>
    <w:rsid w:val="007C2E81"/>
    <w:rsid w:val="007D6619"/>
    <w:rsid w:val="007D6D7F"/>
    <w:rsid w:val="00825472"/>
    <w:rsid w:val="00862C37"/>
    <w:rsid w:val="00864AAC"/>
    <w:rsid w:val="008771CA"/>
    <w:rsid w:val="00877644"/>
    <w:rsid w:val="008876A6"/>
    <w:rsid w:val="00896122"/>
    <w:rsid w:val="008A613F"/>
    <w:rsid w:val="008C3EBD"/>
    <w:rsid w:val="008C7FD4"/>
    <w:rsid w:val="008F6954"/>
    <w:rsid w:val="00910EC3"/>
    <w:rsid w:val="0091243D"/>
    <w:rsid w:val="009267A5"/>
    <w:rsid w:val="00937709"/>
    <w:rsid w:val="00946881"/>
    <w:rsid w:val="00976C93"/>
    <w:rsid w:val="009A3F34"/>
    <w:rsid w:val="009B1DEC"/>
    <w:rsid w:val="009D44C1"/>
    <w:rsid w:val="00A043F4"/>
    <w:rsid w:val="00A11254"/>
    <w:rsid w:val="00A25C80"/>
    <w:rsid w:val="00A55463"/>
    <w:rsid w:val="00A60F31"/>
    <w:rsid w:val="00A74DCE"/>
    <w:rsid w:val="00A80E33"/>
    <w:rsid w:val="00AA1D8D"/>
    <w:rsid w:val="00AB2688"/>
    <w:rsid w:val="00AC741C"/>
    <w:rsid w:val="00AD022C"/>
    <w:rsid w:val="00B02113"/>
    <w:rsid w:val="00B23D75"/>
    <w:rsid w:val="00B47730"/>
    <w:rsid w:val="00B87FD6"/>
    <w:rsid w:val="00B9228C"/>
    <w:rsid w:val="00C12E39"/>
    <w:rsid w:val="00C262BF"/>
    <w:rsid w:val="00C31B2F"/>
    <w:rsid w:val="00C33544"/>
    <w:rsid w:val="00C349D4"/>
    <w:rsid w:val="00C40F27"/>
    <w:rsid w:val="00C51474"/>
    <w:rsid w:val="00CB0664"/>
    <w:rsid w:val="00CB0BFB"/>
    <w:rsid w:val="00CE127D"/>
    <w:rsid w:val="00CE7EB9"/>
    <w:rsid w:val="00D17BEB"/>
    <w:rsid w:val="00D40F58"/>
    <w:rsid w:val="00D52404"/>
    <w:rsid w:val="00D55F72"/>
    <w:rsid w:val="00D71294"/>
    <w:rsid w:val="00D7229F"/>
    <w:rsid w:val="00D74BB7"/>
    <w:rsid w:val="00D97F66"/>
    <w:rsid w:val="00DA3740"/>
    <w:rsid w:val="00DA4D29"/>
    <w:rsid w:val="00DA7A56"/>
    <w:rsid w:val="00DC24BC"/>
    <w:rsid w:val="00E2129E"/>
    <w:rsid w:val="00E228FB"/>
    <w:rsid w:val="00E26063"/>
    <w:rsid w:val="00E6373B"/>
    <w:rsid w:val="00E8268B"/>
    <w:rsid w:val="00ED0410"/>
    <w:rsid w:val="00F43EF1"/>
    <w:rsid w:val="00F6515B"/>
    <w:rsid w:val="00FA0898"/>
    <w:rsid w:val="00FB442F"/>
    <w:rsid w:val="00FC693F"/>
    <w:rsid w:val="00FE3CF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089AACB"/>
  <w14:defaultImageDpi w14:val="300"/>
  <w15:docId w15:val="{0D624DC5-2D0E-42CA-8459-24A003152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9"/>
      </w:numPr>
      <w:tabs>
        <w:tab w:val="clear" w:pos="720"/>
      </w:tabs>
      <w:contextualSpacing/>
    </w:pPr>
  </w:style>
  <w:style w:type="paragraph" w:styleId="ListBullet3">
    <w:name w:val="List Bullet 3"/>
    <w:basedOn w:val="Normal"/>
    <w:uiPriority w:val="99"/>
    <w:unhideWhenUsed/>
    <w:rsid w:val="00326F90"/>
    <w:pPr>
      <w:numPr>
        <w:numId w:val="22"/>
      </w:numPr>
      <w:contextualSpacing/>
    </w:pPr>
  </w:style>
  <w:style w:type="paragraph" w:styleId="ListNumber">
    <w:name w:val="List Number"/>
    <w:basedOn w:val="Normal"/>
    <w:uiPriority w:val="99"/>
    <w:unhideWhenUsed/>
    <w:rsid w:val="00326F90"/>
    <w:pPr>
      <w:numPr>
        <w:numId w:val="28"/>
      </w:numPr>
      <w:contextualSpacing/>
    </w:pPr>
  </w:style>
  <w:style w:type="paragraph" w:styleId="ListNumber2">
    <w:name w:val="List Number 2"/>
    <w:basedOn w:val="Normal"/>
    <w:uiPriority w:val="99"/>
    <w:unhideWhenUsed/>
    <w:rsid w:val="0029639D"/>
    <w:pPr>
      <w:numPr>
        <w:numId w:val="16"/>
      </w:numPr>
      <w:tabs>
        <w:tab w:val="clear" w:pos="720"/>
      </w:tabs>
      <w:contextualSpacing/>
    </w:pPr>
  </w:style>
  <w:style w:type="paragraph" w:styleId="ListNumber3">
    <w:name w:val="List Number 3"/>
    <w:basedOn w:val="Normal"/>
    <w:uiPriority w:val="99"/>
    <w:unhideWhenUsed/>
    <w:rsid w:val="0029639D"/>
    <w:pPr>
      <w:numPr>
        <w:numId w:val="27"/>
      </w:numPr>
      <w:tabs>
        <w:tab w:val="clear" w:pos="1080"/>
      </w:tabs>
      <w:ind w:left="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40803"/>
    <w:rPr>
      <w:color w:val="0000FF" w:themeColor="hyperlink"/>
      <w:u w:val="single"/>
    </w:rPr>
  </w:style>
  <w:style w:type="character" w:styleId="UnresolvedMention">
    <w:name w:val="Unresolved Mention"/>
    <w:basedOn w:val="DefaultParagraphFont"/>
    <w:uiPriority w:val="99"/>
    <w:semiHidden/>
    <w:unhideWhenUsed/>
    <w:rsid w:val="004408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02400673@sigc.edu"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202400044@sigc.edu"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0" Type="http://schemas.openxmlformats.org/officeDocument/2006/relationships/hyperlink" Target="mailto:202400822@sigc.edu" TargetMode="External"/><Relationship Id="rId4" Type="http://schemas.openxmlformats.org/officeDocument/2006/relationships/webSettings" Target="webSettings.xml"/><Relationship Id="rId9" Type="http://schemas.openxmlformats.org/officeDocument/2006/relationships/hyperlink" Target="mailto:202400519@sigc.edu"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1442</Words>
  <Characters>8226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Swetha S</cp:lastModifiedBy>
  <cp:revision>2</cp:revision>
  <dcterms:created xsi:type="dcterms:W3CDTF">2026-09-28T11:46:00Z</dcterms:created>
  <dcterms:modified xsi:type="dcterms:W3CDTF">2026-09-28T11:46:00Z</dcterms:modified>
  <cp:category/>
</cp:coreProperties>
</file>